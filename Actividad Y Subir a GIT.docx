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7452804"/>
        <w:docPartObj>
          <w:docPartGallery w:val="Cover Pages"/>
          <w:docPartUnique/>
        </w:docPartObj>
      </w:sdtPr>
      <w:sdtEndPr>
        <w:rPr>
          <w:szCs w:val="20"/>
        </w:rPr>
      </w:sdtEndPr>
      <w:sdtContent>
        <w:p w14:paraId="70A97C32" w14:textId="70DD166B" w:rsidR="00D4160E" w:rsidRDefault="00D4160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896" behindDoc="0" locked="0" layoutInCell="1" allowOverlap="1" wp14:anchorId="310E7E9B" wp14:editId="141BBE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59B08D" id="Grupo 157" o:spid="_x0000_s1026" style="position:absolute;margin-left:0;margin-top:0;width:8in;height:95.7pt;z-index:25166489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269398FE" wp14:editId="2008F6B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404C79" w14:textId="2177C87B" w:rsidR="00D4160E" w:rsidRDefault="00D4160E" w:rsidP="00D4160E">
                                <w:pPr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32"/>
                                      <w:szCs w:val="32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D4160E">
                                      <w:rPr>
                                        <w:caps/>
                                        <w:color w:val="4F81BD" w:themeColor="accent1"/>
                                        <w:sz w:val="32"/>
                                        <w:szCs w:val="32"/>
                                      </w:rPr>
                                      <w:t>actividad-comprender y completar codigo en javascript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22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sdt>
                                    <w:sdtPr>
                                      <w:rPr>
                                        <w:color w:val="404040" w:themeColor="text1" w:themeTint="BF"/>
                                        <w:sz w:val="22"/>
                                      </w:rPr>
                                      <w:alias w:val="Subtítulo"/>
                                      <w:tag w:val=""/>
                                      <w:id w:val="276935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p w14:paraId="7AC2965F" w14:textId="21F38705" w:rsidR="00D4160E" w:rsidRDefault="00D4160E">
                                        <w:pPr>
                                          <w:jc w:val="right"/>
                                          <w:rPr>
                                            <w:smallCaps/>
                                            <w:color w:val="404040" w:themeColor="text1" w:themeTint="BF"/>
                                            <w:sz w:val="36"/>
                                            <w:szCs w:val="36"/>
                                          </w:rPr>
                                        </w:pPr>
                                        <w:proofErr w:type="spellStart"/>
                                        <w:proofErr w:type="gramStart"/>
                                        <w:r w:rsidRPr="00D4160E">
                                          <w:rPr>
                                            <w:color w:val="404040" w:themeColor="text1" w:themeTint="BF"/>
                                            <w:sz w:val="22"/>
                                          </w:rPr>
                                          <w:t>Instructora</w:t>
                                        </w:r>
                                        <w:proofErr w:type="spellEnd"/>
                                        <w:r w:rsidRPr="00D4160E">
                                          <w:rPr>
                                            <w:color w:val="404040" w:themeColor="text1" w:themeTint="BF"/>
                                            <w:sz w:val="22"/>
                                          </w:rPr>
                                          <w:t xml:space="preserve"> :Alexandra</w:t>
                                        </w:r>
                                        <w:proofErr w:type="gramEnd"/>
                                        <w:r w:rsidRPr="00D4160E">
                                          <w:rPr>
                                            <w:color w:val="404040" w:themeColor="text1" w:themeTint="BF"/>
                                            <w:sz w:val="22"/>
                                          </w:rPr>
                                          <w:t xml:space="preserve"> Muñoz </w:t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69398F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6" type="#_x0000_t202" style="position:absolute;margin-left:0;margin-top:0;width:8in;height:286.5pt;z-index:25165363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61404C79" w14:textId="2177C87B" w:rsidR="00D4160E" w:rsidRDefault="00D4160E" w:rsidP="00D4160E">
                          <w:pPr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32"/>
                                <w:szCs w:val="32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D4160E">
                                <w:rPr>
                                  <w:caps/>
                                  <w:color w:val="4F81BD" w:themeColor="accent1"/>
                                  <w:sz w:val="32"/>
                                  <w:szCs w:val="32"/>
                                </w:rPr>
                                <w:t>actividad-comprender y completar codigo en javascript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22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sdt>
                              <w:sdtPr>
                                <w:rPr>
                                  <w:color w:val="404040" w:themeColor="text1" w:themeTint="BF"/>
                                  <w:sz w:val="22"/>
                                </w:rPr>
                                <w:alias w:val="Subtítulo"/>
                                <w:tag w:val=""/>
                                <w:id w:val="276935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7AC2965F" w14:textId="21F38705" w:rsidR="00D4160E" w:rsidRDefault="00D4160E">
                                  <w:pPr>
                                    <w:jc w:val="right"/>
                                    <w:rPr>
                                      <w:smallCap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4160E">
                                    <w:rPr>
                                      <w:color w:val="404040" w:themeColor="text1" w:themeTint="BF"/>
                                      <w:sz w:val="22"/>
                                    </w:rPr>
                                    <w:t>Instructora</w:t>
                                  </w:r>
                                  <w:proofErr w:type="spellEnd"/>
                                  <w:r w:rsidRPr="00D4160E">
                                    <w:rPr>
                                      <w:color w:val="404040" w:themeColor="text1" w:themeTint="BF"/>
                                      <w:sz w:val="22"/>
                                    </w:rPr>
                                    <w:t xml:space="preserve"> :Alexandra</w:t>
                                  </w:r>
                                  <w:proofErr w:type="gramEnd"/>
                                  <w:r w:rsidRPr="00D4160E">
                                    <w:rPr>
                                      <w:color w:val="404040" w:themeColor="text1" w:themeTint="BF"/>
                                      <w:sz w:val="22"/>
                                    </w:rPr>
                                    <w:t xml:space="preserve"> Muñoz </w:t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1241DF" w14:textId="0DE2CED2" w:rsidR="00D4160E" w:rsidRDefault="00D4160E">
          <w:pPr>
            <w:rPr>
              <w:rFonts w:asciiTheme="majorHAnsi" w:eastAsiaTheme="majorEastAsia" w:hAnsiTheme="majorHAnsi" w:cstheme="majorBidi"/>
              <w:spacing w:val="5"/>
              <w:kern w:val="28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920" behindDoc="0" locked="0" layoutInCell="1" allowOverlap="1" wp14:anchorId="51250C7B" wp14:editId="629CD053">
                    <wp:simplePos x="0" y="0"/>
                    <wp:positionH relativeFrom="page">
                      <wp:posOffset>557558</wp:posOffset>
                    </wp:positionH>
                    <wp:positionV relativeFrom="page">
                      <wp:posOffset>6823296</wp:posOffset>
                    </wp:positionV>
                    <wp:extent cx="7315200" cy="914400"/>
                    <wp:effectExtent l="0" t="0" r="0" b="8255"/>
                    <wp:wrapSquare wrapText="bothSides"/>
                    <wp:docPr id="961863644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E4028C" w14:textId="27891714" w:rsidR="00D4160E" w:rsidRDefault="00D4160E" w:rsidP="00D4160E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1250C7B" id="Cuadro de texto 159" o:spid="_x0000_s1027" type="#_x0000_t202" style="position:absolute;margin-left:43.9pt;margin-top:537.25pt;width:8in;height:1in;z-index:251665920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" filled="f" stroked="f" strokeweight=".5pt">
                    <v:textbox inset="126pt,0,54pt,0">
                      <w:txbxContent>
                        <w:p w14:paraId="10E4028C" w14:textId="27891714" w:rsidR="00D4160E" w:rsidRDefault="00D4160E" w:rsidP="00D4160E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4793A2EA" wp14:editId="3AA43B46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6762585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3FBC222" w14:textId="0188E70B" w:rsidR="00D4160E" w:rsidRDefault="00D4160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793A2EA" id="Cuadro de texto 161" o:spid="_x0000_s1028" type="#_x0000_t202" style="position:absolute;margin-left:18.05pt;margin-top:532.5pt;width:8in;height:79.5pt;z-index:25166387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3FBC222" w14:textId="0188E70B" w:rsidR="00D4160E" w:rsidRDefault="00D4160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075F6597" wp14:editId="6391D753">
                    <wp:simplePos x="0" y="0"/>
                    <wp:positionH relativeFrom="page">
                      <wp:posOffset>571721</wp:posOffset>
                    </wp:positionH>
                    <wp:positionV relativeFrom="page">
                      <wp:posOffset>6358641</wp:posOffset>
                    </wp:positionV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/>
                                    <w:color w:val="404040" w:themeColor="text1" w:themeTint="BF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54B99C2" w14:textId="5EB2D395" w:rsidR="00D4160E" w:rsidRDefault="00D4160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D4160E">
                                      <w:rPr>
                                        <w:rFonts w:ascii="Arial" w:hAnsi="Arial"/>
                                        <w:color w:val="404040" w:themeColor="text1" w:themeTint="BF"/>
                                      </w:rPr>
                                      <w:t>Aprendiz</w:t>
                                    </w:r>
                                    <w:proofErr w:type="spellEnd"/>
                                    <w:r w:rsidRPr="00D4160E">
                                      <w:rPr>
                                        <w:rFonts w:ascii="Arial" w:hAnsi="Arial"/>
                                        <w:color w:val="404040" w:themeColor="text1" w:themeTint="BF"/>
                                      </w:rPr>
                                      <w:t xml:space="preserve"> :Danna</w:t>
                                    </w:r>
                                    <w:proofErr w:type="gramEnd"/>
                                    <w:r w:rsidRPr="00D4160E">
                                      <w:rPr>
                                        <w:rFonts w:ascii="Arial" w:hAnsi="Arial"/>
                                        <w:color w:val="404040" w:themeColor="text1" w:themeTint="BF"/>
                                      </w:rPr>
                                      <w:t xml:space="preserve"> Jeraldin Sandoval </w:t>
                                    </w:r>
                                  </w:p>
                                </w:sdtContent>
                              </w:sdt>
                              <w:p w14:paraId="605660B8" w14:textId="241FC27E" w:rsidR="00D4160E" w:rsidRDefault="00D4160E" w:rsidP="00D4160E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075F6597" id="_x0000_s1029" type="#_x0000_t202" style="position:absolute;margin-left:45pt;margin-top:500.7pt;width:8in;height:1in;z-index:25165772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Arial" w:hAnsi="Arial"/>
                              <w:color w:val="404040" w:themeColor="text1" w:themeTint="BF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54B99C2" w14:textId="5EB2D395" w:rsidR="00D4160E" w:rsidRDefault="00D4160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proofErr w:type="gramStart"/>
                              <w:r w:rsidRPr="00D4160E">
                                <w:rPr>
                                  <w:rFonts w:ascii="Arial" w:hAnsi="Arial"/>
                                  <w:color w:val="404040" w:themeColor="text1" w:themeTint="BF"/>
                                </w:rPr>
                                <w:t>Aprendiz</w:t>
                              </w:r>
                              <w:proofErr w:type="spellEnd"/>
                              <w:r w:rsidRPr="00D4160E">
                                <w:rPr>
                                  <w:rFonts w:ascii="Arial" w:hAnsi="Arial"/>
                                  <w:color w:val="404040" w:themeColor="text1" w:themeTint="BF"/>
                                </w:rPr>
                                <w:t xml:space="preserve"> :Danna</w:t>
                              </w:r>
                              <w:proofErr w:type="gramEnd"/>
                              <w:r w:rsidRPr="00D4160E">
                                <w:rPr>
                                  <w:rFonts w:ascii="Arial" w:hAnsi="Arial"/>
                                  <w:color w:val="404040" w:themeColor="text1" w:themeTint="BF"/>
                                </w:rPr>
                                <w:t xml:space="preserve"> Jeraldin Sandoval </w:t>
                              </w:r>
                            </w:p>
                          </w:sdtContent>
                        </w:sdt>
                        <w:p w14:paraId="605660B8" w14:textId="241FC27E" w:rsidR="00D4160E" w:rsidRDefault="00D4160E" w:rsidP="00D4160E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szCs w:val="20"/>
            </w:rPr>
            <w:br w:type="page"/>
          </w:r>
        </w:p>
      </w:sdtContent>
    </w:sdt>
    <w:p w14:paraId="69888553" w14:textId="459FCB91" w:rsidR="00E30C33" w:rsidRPr="008E3A33" w:rsidRDefault="00D4160E" w:rsidP="00D4160E">
      <w:pPr>
        <w:pStyle w:val="Ttul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lastRenderedPageBreak/>
        <w:t xml:space="preserve">             </w:t>
      </w:r>
      <w:r w:rsidR="00000000" w:rsidRPr="008E3A33">
        <w:rPr>
          <w:color w:val="auto"/>
          <w:sz w:val="20"/>
          <w:szCs w:val="20"/>
        </w:rPr>
        <w:t>ACTIVIDAD – COMPRENDER Y COMPLETAR CÓDIGO EN JAVASCRIPT</w:t>
      </w:r>
    </w:p>
    <w:p w14:paraId="356FA927" w14:textId="77777777" w:rsidR="00E30C33" w:rsidRPr="008E3A33" w:rsidRDefault="00000000">
      <w:pPr>
        <w:jc w:val="center"/>
        <w:rPr>
          <w:szCs w:val="20"/>
        </w:rPr>
      </w:pPr>
      <w:r w:rsidRPr="008E3A33">
        <w:rPr>
          <w:szCs w:val="20"/>
        </w:rPr>
        <w:t xml:space="preserve">POO: Animal, </w:t>
      </w:r>
      <w:proofErr w:type="spell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 xml:space="preserve"> y </w:t>
      </w:r>
      <w:proofErr w:type="spellStart"/>
      <w:r w:rsidRPr="008E3A33">
        <w:rPr>
          <w:szCs w:val="20"/>
        </w:rPr>
        <w:t>Atención</w:t>
      </w:r>
      <w:proofErr w:type="spellEnd"/>
    </w:p>
    <w:p w14:paraId="17B91B81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proofErr w:type="spellStart"/>
      <w:r w:rsidRPr="008E3A33">
        <w:rPr>
          <w:color w:val="auto"/>
          <w:sz w:val="20"/>
          <w:szCs w:val="20"/>
        </w:rPr>
        <w:t>Objetivo</w:t>
      </w:r>
      <w:proofErr w:type="spellEnd"/>
    </w:p>
    <w:p w14:paraId="3360F1A4" w14:textId="7777777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Comprender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cómo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funciona</w:t>
      </w:r>
      <w:proofErr w:type="spellEnd"/>
      <w:r w:rsidRPr="008E3A33">
        <w:rPr>
          <w:szCs w:val="20"/>
        </w:rPr>
        <w:t xml:space="preserve"> un </w:t>
      </w:r>
      <w:proofErr w:type="spellStart"/>
      <w:r w:rsidRPr="008E3A33">
        <w:rPr>
          <w:szCs w:val="20"/>
        </w:rPr>
        <w:t>programa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desarrollado</w:t>
      </w:r>
      <w:proofErr w:type="spellEnd"/>
      <w:r w:rsidRPr="008E3A33">
        <w:rPr>
          <w:szCs w:val="20"/>
        </w:rPr>
        <w:t xml:space="preserve"> con </w:t>
      </w:r>
      <w:proofErr w:type="spellStart"/>
      <w:r w:rsidRPr="008E3A33">
        <w:rPr>
          <w:szCs w:val="20"/>
        </w:rPr>
        <w:t>clases</w:t>
      </w:r>
      <w:proofErr w:type="spellEnd"/>
      <w:r w:rsidRPr="008E3A33">
        <w:rPr>
          <w:szCs w:val="20"/>
        </w:rPr>
        <w:t xml:space="preserve"> y </w:t>
      </w:r>
      <w:proofErr w:type="spellStart"/>
      <w:r w:rsidRPr="008E3A33">
        <w:rPr>
          <w:szCs w:val="20"/>
        </w:rPr>
        <w:t>objetos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en</w:t>
      </w:r>
      <w:proofErr w:type="spellEnd"/>
      <w:r w:rsidRPr="008E3A33">
        <w:rPr>
          <w:szCs w:val="20"/>
        </w:rPr>
        <w:t xml:space="preserve"> JavaScript y </w:t>
      </w:r>
      <w:proofErr w:type="spellStart"/>
      <w:r w:rsidRPr="008E3A33">
        <w:rPr>
          <w:szCs w:val="20"/>
        </w:rPr>
        <w:t>completar</w:t>
      </w:r>
      <w:proofErr w:type="spellEnd"/>
      <w:r w:rsidRPr="008E3A33">
        <w:rPr>
          <w:szCs w:val="20"/>
        </w:rPr>
        <w:t xml:space="preserve"> las partes </w:t>
      </w:r>
      <w:proofErr w:type="spellStart"/>
      <w:r w:rsidRPr="008E3A33">
        <w:rPr>
          <w:szCs w:val="20"/>
        </w:rPr>
        <w:t>faltantes</w:t>
      </w:r>
      <w:proofErr w:type="spellEnd"/>
      <w:r w:rsidRPr="008E3A33">
        <w:rPr>
          <w:szCs w:val="20"/>
        </w:rPr>
        <w:t xml:space="preserve"> del </w:t>
      </w:r>
      <w:proofErr w:type="spellStart"/>
      <w:r w:rsidRPr="008E3A33">
        <w:rPr>
          <w:szCs w:val="20"/>
        </w:rPr>
        <w:t>código</w:t>
      </w:r>
      <w:proofErr w:type="spellEnd"/>
      <w:r w:rsidRPr="008E3A33">
        <w:rPr>
          <w:szCs w:val="20"/>
        </w:rPr>
        <w:t xml:space="preserve">. El </w:t>
      </w:r>
      <w:proofErr w:type="spellStart"/>
      <w:r w:rsidRPr="008E3A33">
        <w:rPr>
          <w:szCs w:val="20"/>
        </w:rPr>
        <w:t>aprendiz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deberá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identificar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clases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atributos</w:t>
      </w:r>
      <w:proofErr w:type="spellEnd"/>
      <w:r w:rsidRPr="008E3A33">
        <w:rPr>
          <w:szCs w:val="20"/>
        </w:rPr>
        <w:t xml:space="preserve">, constructor, </w:t>
      </w:r>
      <w:proofErr w:type="spellStart"/>
      <w:r w:rsidRPr="008E3A33">
        <w:rPr>
          <w:szCs w:val="20"/>
        </w:rPr>
        <w:t>métodos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objetos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arreglos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objetos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dentro</w:t>
      </w:r>
      <w:proofErr w:type="spellEnd"/>
      <w:r w:rsidRPr="008E3A33">
        <w:rPr>
          <w:szCs w:val="20"/>
        </w:rPr>
        <w:t xml:space="preserve"> de </w:t>
      </w:r>
      <w:proofErr w:type="spellStart"/>
      <w:r w:rsidRPr="008E3A33">
        <w:rPr>
          <w:szCs w:val="20"/>
        </w:rPr>
        <w:t>arreglos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acceso</w:t>
      </w:r>
      <w:proofErr w:type="spellEnd"/>
      <w:r w:rsidRPr="008E3A33">
        <w:rPr>
          <w:szCs w:val="20"/>
        </w:rPr>
        <w:t xml:space="preserve"> a </w:t>
      </w:r>
      <w:proofErr w:type="spellStart"/>
      <w:r w:rsidRPr="008E3A33">
        <w:rPr>
          <w:szCs w:val="20"/>
        </w:rPr>
        <w:t>propiedades</w:t>
      </w:r>
      <w:proofErr w:type="spellEnd"/>
      <w:r w:rsidRPr="008E3A33">
        <w:rPr>
          <w:szCs w:val="20"/>
        </w:rPr>
        <w:t xml:space="preserve">, y el </w:t>
      </w:r>
      <w:proofErr w:type="spellStart"/>
      <w:r w:rsidRPr="008E3A33">
        <w:rPr>
          <w:szCs w:val="20"/>
        </w:rPr>
        <w:t>uso</w:t>
      </w:r>
      <w:proofErr w:type="spellEnd"/>
      <w:r w:rsidRPr="008E3A33">
        <w:rPr>
          <w:szCs w:val="20"/>
        </w:rPr>
        <w:t xml:space="preserve"> de </w:t>
      </w:r>
      <w:proofErr w:type="gramStart"/>
      <w:r w:rsidRPr="008E3A33">
        <w:rPr>
          <w:szCs w:val="20"/>
        </w:rPr>
        <w:t>push(</w:t>
      </w:r>
      <w:proofErr w:type="gramEnd"/>
      <w:r w:rsidRPr="008E3A33">
        <w:rPr>
          <w:szCs w:val="20"/>
        </w:rPr>
        <w:t xml:space="preserve">), </w:t>
      </w:r>
      <w:proofErr w:type="gramStart"/>
      <w:r w:rsidRPr="008E3A33">
        <w:rPr>
          <w:szCs w:val="20"/>
        </w:rPr>
        <w:t>pop(</w:t>
      </w:r>
      <w:proofErr w:type="gramEnd"/>
      <w:r w:rsidRPr="008E3A33">
        <w:rPr>
          <w:szCs w:val="20"/>
        </w:rPr>
        <w:t xml:space="preserve">), </w:t>
      </w:r>
      <w:proofErr w:type="gramStart"/>
      <w:r w:rsidRPr="008E3A33">
        <w:rPr>
          <w:szCs w:val="20"/>
        </w:rPr>
        <w:t>unshift(</w:t>
      </w:r>
      <w:proofErr w:type="gramEnd"/>
      <w:r w:rsidRPr="008E3A33">
        <w:rPr>
          <w:szCs w:val="20"/>
        </w:rPr>
        <w:t xml:space="preserve">) y </w:t>
      </w:r>
      <w:proofErr w:type="gramStart"/>
      <w:r w:rsidRPr="008E3A33">
        <w:rPr>
          <w:szCs w:val="20"/>
        </w:rPr>
        <w:t>shift(</w:t>
      </w:r>
      <w:proofErr w:type="gramEnd"/>
      <w:r w:rsidRPr="008E3A33">
        <w:rPr>
          <w:szCs w:val="20"/>
        </w:rPr>
        <w:t>).</w:t>
      </w:r>
    </w:p>
    <w:p w14:paraId="2922E8E3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1. Lea la </w:t>
      </w:r>
      <w:proofErr w:type="spellStart"/>
      <w:r w:rsidRPr="008E3A33">
        <w:rPr>
          <w:color w:val="auto"/>
          <w:sz w:val="20"/>
          <w:szCs w:val="20"/>
        </w:rPr>
        <w:t>situación</w:t>
      </w:r>
      <w:proofErr w:type="spellEnd"/>
    </w:p>
    <w:p w14:paraId="3B4D0ACE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Una </w:t>
      </w:r>
      <w:proofErr w:type="spellStart"/>
      <w:r w:rsidRPr="008E3A33">
        <w:rPr>
          <w:szCs w:val="20"/>
        </w:rPr>
        <w:t>veterinaria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necesita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desarrollar</w:t>
      </w:r>
      <w:proofErr w:type="spellEnd"/>
      <w:r w:rsidRPr="008E3A33">
        <w:rPr>
          <w:szCs w:val="20"/>
        </w:rPr>
        <w:t xml:space="preserve"> un </w:t>
      </w:r>
      <w:proofErr w:type="spellStart"/>
      <w:r w:rsidRPr="008E3A33">
        <w:rPr>
          <w:szCs w:val="20"/>
        </w:rPr>
        <w:t>sistema</w:t>
      </w:r>
      <w:proofErr w:type="spellEnd"/>
      <w:r w:rsidRPr="008E3A33">
        <w:rPr>
          <w:szCs w:val="20"/>
        </w:rPr>
        <w:t xml:space="preserve"> para registrar </w:t>
      </w:r>
      <w:proofErr w:type="spellStart"/>
      <w:r w:rsidRPr="008E3A33">
        <w:rPr>
          <w:szCs w:val="20"/>
        </w:rPr>
        <w:t>mascotas</w:t>
      </w:r>
      <w:proofErr w:type="spellEnd"/>
      <w:r w:rsidRPr="008E3A33">
        <w:rPr>
          <w:szCs w:val="20"/>
        </w:rPr>
        <w:t xml:space="preserve"> y sus </w:t>
      </w:r>
      <w:proofErr w:type="spellStart"/>
      <w:r w:rsidRPr="008E3A33">
        <w:rPr>
          <w:szCs w:val="20"/>
        </w:rPr>
        <w:t>propietarios</w:t>
      </w:r>
      <w:proofErr w:type="spellEnd"/>
      <w:r w:rsidRPr="008E3A33">
        <w:rPr>
          <w:szCs w:val="20"/>
        </w:rPr>
        <w:t xml:space="preserve">. Un animal </w:t>
      </w:r>
      <w:proofErr w:type="spellStart"/>
      <w:r w:rsidRPr="008E3A33">
        <w:rPr>
          <w:szCs w:val="20"/>
        </w:rPr>
        <w:t>tiene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, raza, </w:t>
      </w:r>
      <w:proofErr w:type="spellStart"/>
      <w:r w:rsidRPr="008E3A33">
        <w:rPr>
          <w:szCs w:val="20"/>
        </w:rPr>
        <w:t>especie</w:t>
      </w:r>
      <w:proofErr w:type="spellEnd"/>
      <w:r w:rsidRPr="008E3A33">
        <w:rPr>
          <w:szCs w:val="20"/>
        </w:rPr>
        <w:t xml:space="preserve"> y </w:t>
      </w:r>
      <w:proofErr w:type="spellStart"/>
      <w:r w:rsidRPr="008E3A33">
        <w:rPr>
          <w:szCs w:val="20"/>
        </w:rPr>
        <w:t>edad</w:t>
      </w:r>
      <w:proofErr w:type="spellEnd"/>
      <w:r w:rsidRPr="008E3A33">
        <w:rPr>
          <w:szCs w:val="20"/>
        </w:rPr>
        <w:t xml:space="preserve">. Un </w:t>
      </w:r>
      <w:proofErr w:type="spell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tiene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dirección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teléfono</w:t>
      </w:r>
      <w:proofErr w:type="spellEnd"/>
      <w:r w:rsidRPr="008E3A33">
        <w:rPr>
          <w:szCs w:val="20"/>
        </w:rPr>
        <w:t xml:space="preserve"> y </w:t>
      </w:r>
      <w:proofErr w:type="spellStart"/>
      <w:r w:rsidRPr="008E3A33">
        <w:rPr>
          <w:szCs w:val="20"/>
        </w:rPr>
        <w:t>una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lista</w:t>
      </w:r>
      <w:proofErr w:type="spellEnd"/>
      <w:r w:rsidRPr="008E3A33">
        <w:rPr>
          <w:szCs w:val="20"/>
        </w:rPr>
        <w:t xml:space="preserve"> de </w:t>
      </w:r>
      <w:proofErr w:type="spellStart"/>
      <w:r w:rsidRPr="008E3A33">
        <w:rPr>
          <w:szCs w:val="20"/>
        </w:rPr>
        <w:t>mascotas</w:t>
      </w:r>
      <w:proofErr w:type="spellEnd"/>
      <w:r w:rsidRPr="008E3A33">
        <w:rPr>
          <w:szCs w:val="20"/>
        </w:rPr>
        <w:t xml:space="preserve">. Una </w:t>
      </w:r>
      <w:proofErr w:type="spellStart"/>
      <w:r w:rsidRPr="008E3A33">
        <w:rPr>
          <w:szCs w:val="20"/>
        </w:rPr>
        <w:t>mascota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puede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tener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varias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atenciones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veterinarias</w:t>
      </w:r>
      <w:proofErr w:type="spellEnd"/>
      <w:r w:rsidRPr="008E3A33">
        <w:rPr>
          <w:szCs w:val="20"/>
        </w:rPr>
        <w:t xml:space="preserve">. Una </w:t>
      </w:r>
      <w:proofErr w:type="spellStart"/>
      <w:r w:rsidRPr="008E3A33">
        <w:rPr>
          <w:szCs w:val="20"/>
        </w:rPr>
        <w:t>atención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tiene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fecha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motivo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diagnóstico</w:t>
      </w:r>
      <w:proofErr w:type="spellEnd"/>
      <w:r w:rsidRPr="008E3A33">
        <w:rPr>
          <w:szCs w:val="20"/>
        </w:rPr>
        <w:t xml:space="preserve"> y </w:t>
      </w:r>
      <w:proofErr w:type="spellStart"/>
      <w:r w:rsidRPr="008E3A33">
        <w:rPr>
          <w:szCs w:val="20"/>
        </w:rPr>
        <w:t>tratamiento</w:t>
      </w:r>
      <w:proofErr w:type="spellEnd"/>
      <w:r w:rsidRPr="008E3A33">
        <w:rPr>
          <w:szCs w:val="20"/>
        </w:rPr>
        <w:t>.</w:t>
      </w:r>
    </w:p>
    <w:p w14:paraId="15A45F79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2. </w:t>
      </w:r>
      <w:proofErr w:type="spellStart"/>
      <w:r w:rsidRPr="008E3A33">
        <w:rPr>
          <w:color w:val="auto"/>
          <w:sz w:val="20"/>
          <w:szCs w:val="20"/>
        </w:rPr>
        <w:t>Comprendamos</w:t>
      </w:r>
      <w:proofErr w:type="spellEnd"/>
      <w:r w:rsidRPr="008E3A33">
        <w:rPr>
          <w:color w:val="auto"/>
          <w:sz w:val="20"/>
          <w:szCs w:val="20"/>
        </w:rPr>
        <w:t xml:space="preserve"> primero el </w:t>
      </w:r>
      <w:proofErr w:type="spellStart"/>
      <w:r w:rsidRPr="008E3A33">
        <w:rPr>
          <w:color w:val="auto"/>
          <w:sz w:val="20"/>
          <w:szCs w:val="20"/>
        </w:rPr>
        <w:t>código</w:t>
      </w:r>
      <w:proofErr w:type="spellEnd"/>
    </w:p>
    <w:p w14:paraId="5DEF683E" w14:textId="77777777" w:rsidR="00E30C33" w:rsidRPr="008E3A33" w:rsidRDefault="00000000">
      <w:pPr>
        <w:pStyle w:val="Sinespaciado"/>
        <w:rPr>
          <w:sz w:val="20"/>
          <w:szCs w:val="20"/>
        </w:rPr>
      </w:pPr>
      <w:r w:rsidRPr="008E3A33">
        <w:rPr>
          <w:sz w:val="20"/>
          <w:szCs w:val="20"/>
        </w:rPr>
        <w:t>class Animal {</w:t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</w:t>
      </w:r>
      <w:proofErr w:type="spellStart"/>
      <w:r w:rsidRPr="008E3A33">
        <w:rPr>
          <w:sz w:val="20"/>
          <w:szCs w:val="20"/>
        </w:rPr>
        <w:t>nombre</w:t>
      </w:r>
      <w:proofErr w:type="spellEnd"/>
      <w:r w:rsidRPr="008E3A33">
        <w:rPr>
          <w:sz w:val="20"/>
          <w:szCs w:val="20"/>
        </w:rPr>
        <w:br/>
        <w:t xml:space="preserve">    raza</w:t>
      </w:r>
      <w:r w:rsidRPr="008E3A33">
        <w:rPr>
          <w:sz w:val="20"/>
          <w:szCs w:val="20"/>
        </w:rPr>
        <w:br/>
        <w:t xml:space="preserve">    </w:t>
      </w:r>
      <w:proofErr w:type="spellStart"/>
      <w:r w:rsidRPr="008E3A33">
        <w:rPr>
          <w:sz w:val="20"/>
          <w:szCs w:val="20"/>
        </w:rPr>
        <w:t>especie</w:t>
      </w:r>
      <w:proofErr w:type="spellEnd"/>
      <w:r w:rsidRPr="008E3A33">
        <w:rPr>
          <w:sz w:val="20"/>
          <w:szCs w:val="20"/>
        </w:rPr>
        <w:br/>
        <w:t xml:space="preserve">    </w:t>
      </w:r>
      <w:proofErr w:type="spellStart"/>
      <w:r w:rsidRPr="008E3A33">
        <w:rPr>
          <w:sz w:val="20"/>
          <w:szCs w:val="20"/>
        </w:rPr>
        <w:t>edad</w:t>
      </w:r>
      <w:proofErr w:type="spellEnd"/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constructor(</w:t>
      </w:r>
      <w:proofErr w:type="spellStart"/>
      <w:r w:rsidRPr="008E3A33">
        <w:rPr>
          <w:sz w:val="20"/>
          <w:szCs w:val="20"/>
        </w:rPr>
        <w:t>nombre</w:t>
      </w:r>
      <w:proofErr w:type="spellEnd"/>
      <w:r w:rsidRPr="008E3A33">
        <w:rPr>
          <w:sz w:val="20"/>
          <w:szCs w:val="20"/>
        </w:rPr>
        <w:t xml:space="preserve">, raza, </w:t>
      </w:r>
      <w:proofErr w:type="spellStart"/>
      <w:r w:rsidRPr="008E3A33">
        <w:rPr>
          <w:sz w:val="20"/>
          <w:szCs w:val="20"/>
        </w:rPr>
        <w:t>especie</w:t>
      </w:r>
      <w:proofErr w:type="spellEnd"/>
      <w:r w:rsidRPr="008E3A33">
        <w:rPr>
          <w:sz w:val="20"/>
          <w:szCs w:val="20"/>
        </w:rPr>
        <w:t xml:space="preserve">, </w:t>
      </w:r>
      <w:proofErr w:type="spellStart"/>
      <w:r w:rsidRPr="008E3A33">
        <w:rPr>
          <w:sz w:val="20"/>
          <w:szCs w:val="20"/>
        </w:rPr>
        <w:t>edad</w:t>
      </w:r>
      <w:proofErr w:type="spellEnd"/>
      <w:r w:rsidRPr="008E3A33">
        <w:rPr>
          <w:sz w:val="20"/>
          <w:szCs w:val="20"/>
        </w:rPr>
        <w:t>) {</w:t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this.nombre</w:t>
      </w:r>
      <w:proofErr w:type="spellEnd"/>
      <w:r w:rsidRPr="008E3A33">
        <w:rPr>
          <w:sz w:val="20"/>
          <w:szCs w:val="20"/>
        </w:rPr>
        <w:t xml:space="preserve"> = </w:t>
      </w:r>
      <w:proofErr w:type="spellStart"/>
      <w:r w:rsidRPr="008E3A33">
        <w:rPr>
          <w:sz w:val="20"/>
          <w:szCs w:val="20"/>
        </w:rPr>
        <w:t>nombre</w:t>
      </w:r>
      <w:proofErr w:type="spellEnd"/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this.raza</w:t>
      </w:r>
      <w:proofErr w:type="spellEnd"/>
      <w:r w:rsidRPr="008E3A33">
        <w:rPr>
          <w:sz w:val="20"/>
          <w:szCs w:val="20"/>
        </w:rPr>
        <w:t xml:space="preserve"> = raza</w:t>
      </w:r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this.especie</w:t>
      </w:r>
      <w:proofErr w:type="spellEnd"/>
      <w:r w:rsidRPr="008E3A33">
        <w:rPr>
          <w:sz w:val="20"/>
          <w:szCs w:val="20"/>
        </w:rPr>
        <w:t xml:space="preserve"> = </w:t>
      </w:r>
      <w:proofErr w:type="spellStart"/>
      <w:r w:rsidRPr="008E3A33">
        <w:rPr>
          <w:sz w:val="20"/>
          <w:szCs w:val="20"/>
        </w:rPr>
        <w:t>especie</w:t>
      </w:r>
      <w:proofErr w:type="spellEnd"/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this.edad</w:t>
      </w:r>
      <w:proofErr w:type="spellEnd"/>
      <w:r w:rsidRPr="008E3A33">
        <w:rPr>
          <w:sz w:val="20"/>
          <w:szCs w:val="20"/>
        </w:rPr>
        <w:t xml:space="preserve"> = </w:t>
      </w:r>
      <w:proofErr w:type="spellStart"/>
      <w:r w:rsidRPr="008E3A33">
        <w:rPr>
          <w:sz w:val="20"/>
          <w:szCs w:val="20"/>
        </w:rPr>
        <w:t>edad</w:t>
      </w:r>
      <w:proofErr w:type="spellEnd"/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}</w:t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</w:t>
      </w:r>
      <w:proofErr w:type="spellStart"/>
      <w:r w:rsidRPr="008E3A33">
        <w:rPr>
          <w:sz w:val="20"/>
          <w:szCs w:val="20"/>
        </w:rPr>
        <w:t>registrarNombre</w:t>
      </w:r>
      <w:proofErr w:type="spellEnd"/>
      <w:r w:rsidRPr="008E3A33">
        <w:rPr>
          <w:sz w:val="20"/>
          <w:szCs w:val="20"/>
        </w:rPr>
        <w:t>(</w:t>
      </w:r>
      <w:proofErr w:type="spellStart"/>
      <w:r w:rsidRPr="008E3A33">
        <w:rPr>
          <w:sz w:val="20"/>
          <w:szCs w:val="20"/>
        </w:rPr>
        <w:t>nuevoNombre</w:t>
      </w:r>
      <w:proofErr w:type="spellEnd"/>
      <w:r w:rsidRPr="008E3A33">
        <w:rPr>
          <w:sz w:val="20"/>
          <w:szCs w:val="20"/>
        </w:rPr>
        <w:t>) {</w:t>
      </w:r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this.nombre</w:t>
      </w:r>
      <w:proofErr w:type="spellEnd"/>
      <w:r w:rsidRPr="008E3A33">
        <w:rPr>
          <w:sz w:val="20"/>
          <w:szCs w:val="20"/>
        </w:rPr>
        <w:t xml:space="preserve"> = </w:t>
      </w:r>
      <w:proofErr w:type="spellStart"/>
      <w:r w:rsidRPr="008E3A33">
        <w:rPr>
          <w:sz w:val="20"/>
          <w:szCs w:val="20"/>
        </w:rPr>
        <w:t>nuevoNombre</w:t>
      </w:r>
      <w:proofErr w:type="spellEnd"/>
      <w:r w:rsidRPr="008E3A33">
        <w:rPr>
          <w:sz w:val="20"/>
          <w:szCs w:val="20"/>
        </w:rPr>
        <w:br/>
        <w:t xml:space="preserve">    }</w:t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</w:t>
      </w:r>
      <w:proofErr w:type="spellStart"/>
      <w:r w:rsidRPr="008E3A33">
        <w:rPr>
          <w:sz w:val="20"/>
          <w:szCs w:val="20"/>
        </w:rPr>
        <w:t>registrarRaza</w:t>
      </w:r>
      <w:proofErr w:type="spellEnd"/>
      <w:r w:rsidRPr="008E3A33">
        <w:rPr>
          <w:sz w:val="20"/>
          <w:szCs w:val="20"/>
        </w:rPr>
        <w:t>(</w:t>
      </w:r>
      <w:proofErr w:type="spellStart"/>
      <w:r w:rsidRPr="008E3A33">
        <w:rPr>
          <w:sz w:val="20"/>
          <w:szCs w:val="20"/>
        </w:rPr>
        <w:t>nuevaRaza</w:t>
      </w:r>
      <w:proofErr w:type="spellEnd"/>
      <w:r w:rsidRPr="008E3A33">
        <w:rPr>
          <w:sz w:val="20"/>
          <w:szCs w:val="20"/>
        </w:rPr>
        <w:t>) {</w:t>
      </w:r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this.raza</w:t>
      </w:r>
      <w:proofErr w:type="spellEnd"/>
      <w:r w:rsidRPr="008E3A33">
        <w:rPr>
          <w:sz w:val="20"/>
          <w:szCs w:val="20"/>
        </w:rPr>
        <w:t xml:space="preserve"> = </w:t>
      </w:r>
      <w:proofErr w:type="spellStart"/>
      <w:r w:rsidRPr="008E3A33">
        <w:rPr>
          <w:sz w:val="20"/>
          <w:szCs w:val="20"/>
        </w:rPr>
        <w:t>nuevaRaza</w:t>
      </w:r>
      <w:proofErr w:type="spellEnd"/>
      <w:r w:rsidRPr="008E3A33">
        <w:rPr>
          <w:sz w:val="20"/>
          <w:szCs w:val="20"/>
        </w:rPr>
        <w:br/>
        <w:t xml:space="preserve">    }</w:t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</w:t>
      </w:r>
      <w:proofErr w:type="spellStart"/>
      <w:r w:rsidRPr="008E3A33">
        <w:rPr>
          <w:sz w:val="20"/>
          <w:szCs w:val="20"/>
        </w:rPr>
        <w:t>registrarEspecie</w:t>
      </w:r>
      <w:proofErr w:type="spellEnd"/>
      <w:r w:rsidRPr="008E3A33">
        <w:rPr>
          <w:sz w:val="20"/>
          <w:szCs w:val="20"/>
        </w:rPr>
        <w:t>(</w:t>
      </w:r>
      <w:proofErr w:type="spellStart"/>
      <w:r w:rsidRPr="008E3A33">
        <w:rPr>
          <w:sz w:val="20"/>
          <w:szCs w:val="20"/>
        </w:rPr>
        <w:t>nuevaEspecie</w:t>
      </w:r>
      <w:proofErr w:type="spellEnd"/>
      <w:r w:rsidRPr="008E3A33">
        <w:rPr>
          <w:sz w:val="20"/>
          <w:szCs w:val="20"/>
        </w:rPr>
        <w:t>) {</w:t>
      </w:r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this.especie</w:t>
      </w:r>
      <w:proofErr w:type="spellEnd"/>
      <w:r w:rsidRPr="008E3A33">
        <w:rPr>
          <w:sz w:val="20"/>
          <w:szCs w:val="20"/>
        </w:rPr>
        <w:t xml:space="preserve"> = </w:t>
      </w:r>
      <w:proofErr w:type="spellStart"/>
      <w:r w:rsidRPr="008E3A33">
        <w:rPr>
          <w:sz w:val="20"/>
          <w:szCs w:val="20"/>
        </w:rPr>
        <w:t>nuevaEspecie</w:t>
      </w:r>
      <w:proofErr w:type="spellEnd"/>
      <w:r w:rsidRPr="008E3A33">
        <w:rPr>
          <w:sz w:val="20"/>
          <w:szCs w:val="20"/>
        </w:rPr>
        <w:br/>
        <w:t xml:space="preserve">    }</w:t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  <w:t xml:space="preserve">    </w:t>
      </w:r>
      <w:proofErr w:type="spellStart"/>
      <w:r w:rsidRPr="008E3A33">
        <w:rPr>
          <w:sz w:val="20"/>
          <w:szCs w:val="20"/>
        </w:rPr>
        <w:t>registrarEdad</w:t>
      </w:r>
      <w:proofErr w:type="spellEnd"/>
      <w:r w:rsidRPr="008E3A33">
        <w:rPr>
          <w:sz w:val="20"/>
          <w:szCs w:val="20"/>
        </w:rPr>
        <w:t>(</w:t>
      </w:r>
      <w:proofErr w:type="spellStart"/>
      <w:r w:rsidRPr="008E3A33">
        <w:rPr>
          <w:sz w:val="20"/>
          <w:szCs w:val="20"/>
        </w:rPr>
        <w:t>nuevaEdad</w:t>
      </w:r>
      <w:proofErr w:type="spellEnd"/>
      <w:r w:rsidRPr="008E3A33">
        <w:rPr>
          <w:sz w:val="20"/>
          <w:szCs w:val="20"/>
        </w:rPr>
        <w:t>) {</w:t>
      </w:r>
      <w:r w:rsidRPr="008E3A33">
        <w:rPr>
          <w:sz w:val="20"/>
          <w:szCs w:val="20"/>
        </w:rPr>
        <w:br/>
        <w:t xml:space="preserve">        </w:t>
      </w:r>
      <w:proofErr w:type="spellStart"/>
      <w:r w:rsidRPr="008E3A33">
        <w:rPr>
          <w:sz w:val="20"/>
          <w:szCs w:val="20"/>
        </w:rPr>
        <w:t>this.edad</w:t>
      </w:r>
      <w:proofErr w:type="spellEnd"/>
      <w:r w:rsidRPr="008E3A33">
        <w:rPr>
          <w:sz w:val="20"/>
          <w:szCs w:val="20"/>
        </w:rPr>
        <w:t xml:space="preserve"> = </w:t>
      </w:r>
      <w:proofErr w:type="spellStart"/>
      <w:r w:rsidRPr="008E3A33">
        <w:rPr>
          <w:sz w:val="20"/>
          <w:szCs w:val="20"/>
        </w:rPr>
        <w:t>nuevaEdad</w:t>
      </w:r>
      <w:proofErr w:type="spellEnd"/>
      <w:r w:rsidRPr="008E3A33">
        <w:rPr>
          <w:sz w:val="20"/>
          <w:szCs w:val="20"/>
        </w:rPr>
        <w:br/>
        <w:t xml:space="preserve">    }</w:t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br/>
      </w:r>
      <w:r w:rsidRPr="008E3A33">
        <w:rPr>
          <w:sz w:val="20"/>
          <w:szCs w:val="20"/>
        </w:rPr>
        <w:lastRenderedPageBreak/>
        <w:t xml:space="preserve">    </w:t>
      </w:r>
      <w:proofErr w:type="spellStart"/>
      <w:r w:rsidRPr="008E3A33">
        <w:rPr>
          <w:sz w:val="20"/>
          <w:szCs w:val="20"/>
        </w:rPr>
        <w:t>mostrarInformacion</w:t>
      </w:r>
      <w:proofErr w:type="spellEnd"/>
      <w:r w:rsidRPr="008E3A33">
        <w:rPr>
          <w:sz w:val="20"/>
          <w:szCs w:val="20"/>
        </w:rPr>
        <w:t>() {</w:t>
      </w:r>
      <w:r w:rsidRPr="008E3A33">
        <w:rPr>
          <w:sz w:val="20"/>
          <w:szCs w:val="20"/>
        </w:rPr>
        <w:br/>
        <w:t xml:space="preserve">        console.log(</w:t>
      </w:r>
      <w:proofErr w:type="spellStart"/>
      <w:r w:rsidRPr="008E3A33">
        <w:rPr>
          <w:sz w:val="20"/>
          <w:szCs w:val="20"/>
        </w:rPr>
        <w:t>this.nombre</w:t>
      </w:r>
      <w:proofErr w:type="spellEnd"/>
      <w:r w:rsidRPr="008E3A33">
        <w:rPr>
          <w:sz w:val="20"/>
          <w:szCs w:val="20"/>
        </w:rPr>
        <w:t xml:space="preserve"> + " " + </w:t>
      </w:r>
      <w:proofErr w:type="spellStart"/>
      <w:r w:rsidRPr="008E3A33">
        <w:rPr>
          <w:sz w:val="20"/>
          <w:szCs w:val="20"/>
        </w:rPr>
        <w:t>this.raza</w:t>
      </w:r>
      <w:proofErr w:type="spellEnd"/>
      <w:r w:rsidRPr="008E3A33">
        <w:rPr>
          <w:sz w:val="20"/>
          <w:szCs w:val="20"/>
        </w:rPr>
        <w:t>)</w:t>
      </w:r>
      <w:r w:rsidRPr="008E3A33">
        <w:rPr>
          <w:sz w:val="20"/>
          <w:szCs w:val="20"/>
        </w:rPr>
        <w:br/>
        <w:t xml:space="preserve">    }</w:t>
      </w:r>
      <w:r w:rsidRPr="008E3A33">
        <w:rPr>
          <w:sz w:val="20"/>
          <w:szCs w:val="20"/>
        </w:rPr>
        <w:br/>
        <w:t>}</w:t>
      </w:r>
    </w:p>
    <w:p w14:paraId="447EF0B5" w14:textId="4AE9A322" w:rsidR="00E30C33" w:rsidRPr="008E3A33" w:rsidRDefault="00000000">
      <w:pPr>
        <w:rPr>
          <w:szCs w:val="20"/>
        </w:rPr>
      </w:pPr>
      <w:r w:rsidRPr="008E3A33">
        <w:rPr>
          <w:szCs w:val="20"/>
        </w:rPr>
        <w:t>1. ¿</w:t>
      </w:r>
      <w:proofErr w:type="spellStart"/>
      <w:r w:rsidRPr="008E3A33">
        <w:rPr>
          <w:szCs w:val="20"/>
        </w:rPr>
        <w:t>Cuál</w:t>
      </w:r>
      <w:proofErr w:type="spellEnd"/>
      <w:r w:rsidRPr="008E3A33">
        <w:rPr>
          <w:szCs w:val="20"/>
        </w:rPr>
        <w:t xml:space="preserve"> es el 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 de la </w:t>
      </w:r>
      <w:proofErr w:type="spellStart"/>
      <w:r w:rsidRPr="008E3A33">
        <w:rPr>
          <w:szCs w:val="20"/>
        </w:rPr>
        <w:t>clase</w:t>
      </w:r>
      <w:proofErr w:type="spellEnd"/>
      <w:r w:rsidRPr="008E3A33">
        <w:rPr>
          <w:szCs w:val="20"/>
        </w:rPr>
        <w:t>?</w:t>
      </w:r>
      <w:r w:rsidRPr="008E3A33">
        <w:rPr>
          <w:szCs w:val="20"/>
        </w:rPr>
        <w:br/>
        <w:t>__</w:t>
      </w:r>
      <w:r w:rsidR="004264A7">
        <w:rPr>
          <w:szCs w:val="20"/>
        </w:rPr>
        <w:t>Animal</w:t>
      </w:r>
      <w:r w:rsidRPr="008E3A33">
        <w:rPr>
          <w:szCs w:val="20"/>
        </w:rPr>
        <w:t>___________________________</w:t>
      </w:r>
    </w:p>
    <w:p w14:paraId="54E535F5" w14:textId="4D788AEE" w:rsidR="00E30C33" w:rsidRPr="008E3A33" w:rsidRDefault="00000000">
      <w:pPr>
        <w:rPr>
          <w:szCs w:val="20"/>
        </w:rPr>
      </w:pPr>
      <w:r w:rsidRPr="008E3A33">
        <w:rPr>
          <w:szCs w:val="20"/>
        </w:rPr>
        <w:t>2. ¿</w:t>
      </w:r>
      <w:proofErr w:type="spellStart"/>
      <w:r w:rsidRPr="008E3A33">
        <w:rPr>
          <w:szCs w:val="20"/>
        </w:rPr>
        <w:t>Cuáles</w:t>
      </w:r>
      <w:proofErr w:type="spellEnd"/>
      <w:r w:rsidRPr="008E3A33">
        <w:rPr>
          <w:szCs w:val="20"/>
        </w:rPr>
        <w:t xml:space="preserve"> son sus </w:t>
      </w:r>
      <w:proofErr w:type="spellStart"/>
      <w:r w:rsidRPr="008E3A33">
        <w:rPr>
          <w:szCs w:val="20"/>
        </w:rPr>
        <w:t>atributos</w:t>
      </w:r>
      <w:proofErr w:type="spellEnd"/>
      <w:r w:rsidRPr="008E3A33">
        <w:rPr>
          <w:szCs w:val="20"/>
        </w:rPr>
        <w:t>?</w:t>
      </w:r>
      <w:r w:rsidRPr="008E3A33">
        <w:rPr>
          <w:szCs w:val="20"/>
        </w:rPr>
        <w:br/>
        <w:t>__</w:t>
      </w:r>
      <w:r w:rsidR="004264A7" w:rsidRPr="004264A7">
        <w:rPr>
          <w:szCs w:val="20"/>
        </w:rPr>
        <w:t xml:space="preserve"> </w:t>
      </w:r>
      <w:proofErr w:type="spellStart"/>
      <w:proofErr w:type="gramStart"/>
      <w:r w:rsidR="004264A7" w:rsidRPr="008E3A33">
        <w:rPr>
          <w:szCs w:val="20"/>
        </w:rPr>
        <w:t>nombre</w:t>
      </w:r>
      <w:proofErr w:type="spellEnd"/>
      <w:r w:rsidR="004264A7">
        <w:rPr>
          <w:szCs w:val="20"/>
        </w:rPr>
        <w:t xml:space="preserve"> ,</w:t>
      </w:r>
      <w:r w:rsidR="004264A7" w:rsidRPr="008E3A33">
        <w:rPr>
          <w:szCs w:val="20"/>
        </w:rPr>
        <w:t>raza</w:t>
      </w:r>
      <w:r w:rsidR="004264A7">
        <w:rPr>
          <w:szCs w:val="20"/>
        </w:rPr>
        <w:t xml:space="preserve"> ,</w:t>
      </w:r>
      <w:proofErr w:type="spellStart"/>
      <w:r w:rsidR="004264A7" w:rsidRPr="008E3A33">
        <w:rPr>
          <w:szCs w:val="20"/>
        </w:rPr>
        <w:t>especie</w:t>
      </w:r>
      <w:proofErr w:type="spellEnd"/>
      <w:r w:rsidR="004264A7">
        <w:rPr>
          <w:szCs w:val="20"/>
        </w:rPr>
        <w:t xml:space="preserve"> ,</w:t>
      </w:r>
      <w:proofErr w:type="spellStart"/>
      <w:r w:rsidR="004264A7" w:rsidRPr="008E3A33">
        <w:rPr>
          <w:szCs w:val="20"/>
        </w:rPr>
        <w:t>edad</w:t>
      </w:r>
      <w:proofErr w:type="spellEnd"/>
      <w:proofErr w:type="gramEnd"/>
      <w:r w:rsidR="004264A7" w:rsidRPr="008E3A33">
        <w:rPr>
          <w:szCs w:val="20"/>
        </w:rPr>
        <w:t xml:space="preserve"> </w:t>
      </w:r>
      <w:r w:rsidRPr="008E3A33">
        <w:rPr>
          <w:szCs w:val="20"/>
        </w:rPr>
        <w:t>______________________________</w:t>
      </w:r>
    </w:p>
    <w:p w14:paraId="7853C88C" w14:textId="62A00A44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3. ¿</w:t>
      </w:r>
      <w:proofErr w:type="gramEnd"/>
      <w:r w:rsidRPr="008E3A33">
        <w:rPr>
          <w:szCs w:val="20"/>
        </w:rPr>
        <w:t xml:space="preserve">Para 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sirve</w:t>
      </w:r>
      <w:proofErr w:type="spellEnd"/>
      <w:r w:rsidRPr="008E3A33">
        <w:rPr>
          <w:szCs w:val="20"/>
        </w:rPr>
        <w:t xml:space="preserve"> el constructor?</w:t>
      </w:r>
      <w:r w:rsidRPr="008E3A33">
        <w:rPr>
          <w:szCs w:val="20"/>
        </w:rPr>
        <w:br/>
        <w:t>__</w:t>
      </w:r>
      <w:r w:rsidR="004264A7">
        <w:rPr>
          <w:szCs w:val="20"/>
        </w:rPr>
        <w:t xml:space="preserve">El constructor </w:t>
      </w:r>
      <w:proofErr w:type="spellStart"/>
      <w:r w:rsidR="004264A7">
        <w:rPr>
          <w:szCs w:val="20"/>
        </w:rPr>
        <w:t>sirve</w:t>
      </w:r>
      <w:proofErr w:type="spellEnd"/>
      <w:r w:rsidR="004264A7">
        <w:rPr>
          <w:szCs w:val="20"/>
        </w:rPr>
        <w:t xml:space="preserve"> para </w:t>
      </w:r>
      <w:proofErr w:type="spellStart"/>
      <w:r w:rsidR="004264A7">
        <w:rPr>
          <w:szCs w:val="20"/>
        </w:rPr>
        <w:t>inicializar</w:t>
      </w:r>
      <w:proofErr w:type="spellEnd"/>
      <w:r w:rsidR="004264A7">
        <w:rPr>
          <w:szCs w:val="20"/>
        </w:rPr>
        <w:t xml:space="preserve"> </w:t>
      </w:r>
      <w:proofErr w:type="spellStart"/>
      <w:r w:rsidR="004264A7">
        <w:rPr>
          <w:szCs w:val="20"/>
        </w:rPr>
        <w:t>los</w:t>
      </w:r>
      <w:proofErr w:type="spellEnd"/>
      <w:r w:rsidR="004264A7">
        <w:rPr>
          <w:szCs w:val="20"/>
        </w:rPr>
        <w:t xml:space="preserve"> </w:t>
      </w:r>
      <w:proofErr w:type="spellStart"/>
      <w:r w:rsidR="004264A7">
        <w:rPr>
          <w:szCs w:val="20"/>
        </w:rPr>
        <w:t>atributos</w:t>
      </w:r>
      <w:proofErr w:type="spellEnd"/>
      <w:r w:rsidR="004264A7">
        <w:rPr>
          <w:szCs w:val="20"/>
        </w:rPr>
        <w:t xml:space="preserve"> </w:t>
      </w:r>
      <w:r w:rsidRPr="008E3A33">
        <w:rPr>
          <w:szCs w:val="20"/>
        </w:rPr>
        <w:t>_</w:t>
      </w:r>
      <w:r w:rsidR="004264A7">
        <w:rPr>
          <w:szCs w:val="20"/>
        </w:rPr>
        <w:t xml:space="preserve">del </w:t>
      </w:r>
      <w:proofErr w:type="spellStart"/>
      <w:r w:rsidR="004264A7">
        <w:rPr>
          <w:szCs w:val="20"/>
        </w:rPr>
        <w:t>objeto</w:t>
      </w:r>
      <w:proofErr w:type="spellEnd"/>
      <w:r w:rsidR="004264A7">
        <w:rPr>
          <w:szCs w:val="20"/>
        </w:rPr>
        <w:t xml:space="preserve"> </w:t>
      </w:r>
      <w:proofErr w:type="spellStart"/>
      <w:r w:rsidR="004264A7">
        <w:rPr>
          <w:szCs w:val="20"/>
        </w:rPr>
        <w:t>cuando</w:t>
      </w:r>
      <w:proofErr w:type="spellEnd"/>
      <w:r w:rsidR="004264A7">
        <w:rPr>
          <w:szCs w:val="20"/>
        </w:rPr>
        <w:t xml:space="preserve"> se </w:t>
      </w:r>
      <w:proofErr w:type="spellStart"/>
      <w:r w:rsidR="004264A7">
        <w:rPr>
          <w:szCs w:val="20"/>
        </w:rPr>
        <w:t>crea</w:t>
      </w:r>
      <w:proofErr w:type="spellEnd"/>
      <w:r w:rsidR="004264A7">
        <w:rPr>
          <w:szCs w:val="20"/>
        </w:rPr>
        <w:t xml:space="preserve"> </w:t>
      </w:r>
    </w:p>
    <w:p w14:paraId="4141AD2D" w14:textId="209733FE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4. ¿</w:t>
      </w:r>
      <w:proofErr w:type="spellStart"/>
      <w:proofErr w:type="gramEnd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hace</w:t>
      </w:r>
      <w:proofErr w:type="spellEnd"/>
      <w:r w:rsidRPr="008E3A33">
        <w:rPr>
          <w:szCs w:val="20"/>
        </w:rPr>
        <w:t xml:space="preserve"> </w:t>
      </w:r>
      <w:proofErr w:type="spellStart"/>
      <w:proofErr w:type="gramStart"/>
      <w:r w:rsidRPr="008E3A33">
        <w:rPr>
          <w:szCs w:val="20"/>
        </w:rPr>
        <w:t>registrarNombre</w:t>
      </w:r>
      <w:proofErr w:type="spellEnd"/>
      <w:r w:rsidRPr="008E3A33">
        <w:rPr>
          <w:szCs w:val="20"/>
        </w:rPr>
        <w:t>(</w:t>
      </w:r>
      <w:proofErr w:type="gramEnd"/>
      <w:r w:rsidRPr="008E3A33">
        <w:rPr>
          <w:szCs w:val="20"/>
        </w:rPr>
        <w:t>)?</w:t>
      </w:r>
      <w:r w:rsidRPr="008E3A33">
        <w:rPr>
          <w:szCs w:val="20"/>
        </w:rPr>
        <w:br/>
        <w:t>___</w:t>
      </w:r>
      <w:proofErr w:type="spellStart"/>
      <w:r w:rsidR="004264A7">
        <w:rPr>
          <w:szCs w:val="20"/>
        </w:rPr>
        <w:t>Permite</w:t>
      </w:r>
      <w:proofErr w:type="spellEnd"/>
      <w:r w:rsidR="004264A7">
        <w:rPr>
          <w:szCs w:val="20"/>
        </w:rPr>
        <w:t xml:space="preserve"> </w:t>
      </w:r>
      <w:proofErr w:type="spellStart"/>
      <w:r w:rsidR="004264A7">
        <w:rPr>
          <w:szCs w:val="20"/>
        </w:rPr>
        <w:t>cambiar</w:t>
      </w:r>
      <w:proofErr w:type="spellEnd"/>
      <w:r w:rsidR="004264A7">
        <w:rPr>
          <w:szCs w:val="20"/>
        </w:rPr>
        <w:t xml:space="preserve"> o actualizer el </w:t>
      </w:r>
      <w:proofErr w:type="spellStart"/>
      <w:r w:rsidR="004264A7">
        <w:rPr>
          <w:szCs w:val="20"/>
        </w:rPr>
        <w:t>nombre</w:t>
      </w:r>
      <w:proofErr w:type="spellEnd"/>
      <w:r w:rsidR="004264A7">
        <w:rPr>
          <w:szCs w:val="20"/>
        </w:rPr>
        <w:t xml:space="preserve"> del animal </w:t>
      </w:r>
      <w:r w:rsidRPr="008E3A33">
        <w:rPr>
          <w:szCs w:val="20"/>
        </w:rPr>
        <w:t>___</w:t>
      </w:r>
    </w:p>
    <w:p w14:paraId="0F9D7D2E" w14:textId="70A3BCFF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5. ¿</w:t>
      </w:r>
      <w:proofErr w:type="spellStart"/>
      <w:proofErr w:type="gramEnd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hace</w:t>
      </w:r>
      <w:proofErr w:type="spellEnd"/>
      <w:r w:rsidRPr="008E3A33">
        <w:rPr>
          <w:szCs w:val="20"/>
        </w:rPr>
        <w:t xml:space="preserve"> </w:t>
      </w:r>
      <w:proofErr w:type="spellStart"/>
      <w:proofErr w:type="gramStart"/>
      <w:r w:rsidRPr="008E3A33">
        <w:rPr>
          <w:szCs w:val="20"/>
        </w:rPr>
        <w:t>mostrarInformacion</w:t>
      </w:r>
      <w:proofErr w:type="spellEnd"/>
      <w:r w:rsidRPr="008E3A33">
        <w:rPr>
          <w:szCs w:val="20"/>
        </w:rPr>
        <w:t>(</w:t>
      </w:r>
      <w:proofErr w:type="gramEnd"/>
      <w:r w:rsidRPr="008E3A33">
        <w:rPr>
          <w:szCs w:val="20"/>
        </w:rPr>
        <w:t>)?</w:t>
      </w:r>
      <w:r w:rsidRPr="008E3A33">
        <w:rPr>
          <w:szCs w:val="20"/>
        </w:rPr>
        <w:br/>
        <w:t>__</w:t>
      </w:r>
      <w:r w:rsidR="004264A7" w:rsidRPr="004264A7">
        <w:t xml:space="preserve"> </w:t>
      </w:r>
      <w:proofErr w:type="spellStart"/>
      <w:r w:rsidR="004264A7" w:rsidRPr="004264A7">
        <w:rPr>
          <w:szCs w:val="20"/>
        </w:rPr>
        <w:t>Muestra</w:t>
      </w:r>
      <w:proofErr w:type="spellEnd"/>
      <w:r w:rsidR="004264A7" w:rsidRPr="004264A7">
        <w:rPr>
          <w:szCs w:val="20"/>
        </w:rPr>
        <w:t xml:space="preserve"> </w:t>
      </w:r>
      <w:proofErr w:type="spellStart"/>
      <w:r w:rsidR="004264A7" w:rsidRPr="004264A7">
        <w:rPr>
          <w:szCs w:val="20"/>
        </w:rPr>
        <w:t>en</w:t>
      </w:r>
      <w:proofErr w:type="spellEnd"/>
      <w:r w:rsidR="004264A7" w:rsidRPr="004264A7">
        <w:rPr>
          <w:szCs w:val="20"/>
        </w:rPr>
        <w:t xml:space="preserve"> la </w:t>
      </w:r>
      <w:proofErr w:type="spellStart"/>
      <w:r w:rsidR="004264A7" w:rsidRPr="004264A7">
        <w:rPr>
          <w:szCs w:val="20"/>
        </w:rPr>
        <w:t>consola</w:t>
      </w:r>
      <w:proofErr w:type="spellEnd"/>
      <w:r w:rsidR="004264A7" w:rsidRPr="004264A7">
        <w:rPr>
          <w:szCs w:val="20"/>
        </w:rPr>
        <w:t xml:space="preserve"> el </w:t>
      </w:r>
      <w:proofErr w:type="spellStart"/>
      <w:r w:rsidR="004264A7" w:rsidRPr="004264A7">
        <w:rPr>
          <w:szCs w:val="20"/>
        </w:rPr>
        <w:t>nombre</w:t>
      </w:r>
      <w:proofErr w:type="spellEnd"/>
      <w:r w:rsidR="004264A7" w:rsidRPr="004264A7">
        <w:rPr>
          <w:szCs w:val="20"/>
        </w:rPr>
        <w:t xml:space="preserve"> y la raza del animal.</w:t>
      </w:r>
      <w:r w:rsidR="004264A7" w:rsidRPr="004264A7">
        <w:rPr>
          <w:szCs w:val="20"/>
        </w:rPr>
        <w:t xml:space="preserve"> </w:t>
      </w:r>
      <w:r w:rsidRPr="008E3A33">
        <w:rPr>
          <w:szCs w:val="20"/>
        </w:rPr>
        <w:t>______________________________</w:t>
      </w:r>
    </w:p>
    <w:p w14:paraId="27D7FB6B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3. </w:t>
      </w:r>
      <w:proofErr w:type="spellStart"/>
      <w:r w:rsidRPr="008E3A33">
        <w:rPr>
          <w:color w:val="auto"/>
          <w:sz w:val="20"/>
          <w:szCs w:val="20"/>
        </w:rPr>
        <w:t>Comprender</w:t>
      </w:r>
      <w:proofErr w:type="spellEnd"/>
      <w:r w:rsidRPr="008E3A33">
        <w:rPr>
          <w:color w:val="auto"/>
          <w:sz w:val="20"/>
          <w:szCs w:val="20"/>
        </w:rPr>
        <w:t xml:space="preserve"> this</w:t>
      </w:r>
    </w:p>
    <w:p w14:paraId="23D50A12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Observe: </w:t>
      </w:r>
      <w:proofErr w:type="spellStart"/>
      <w:proofErr w:type="gramStart"/>
      <w:r w:rsidRPr="008E3A33">
        <w:rPr>
          <w:szCs w:val="20"/>
        </w:rPr>
        <w:t>this.nombre</w:t>
      </w:r>
      <w:proofErr w:type="spellEnd"/>
      <w:proofErr w:type="gram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nombre</w:t>
      </w:r>
      <w:proofErr w:type="spellEnd"/>
    </w:p>
    <w:p w14:paraId="3EF011FB" w14:textId="393D0EFD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this</w:t>
      </w:r>
      <w:proofErr w:type="gram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hace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referencia</w:t>
      </w:r>
      <w:proofErr w:type="spellEnd"/>
      <w:r w:rsidRPr="008E3A33">
        <w:rPr>
          <w:szCs w:val="20"/>
        </w:rPr>
        <w:t xml:space="preserve"> a:</w:t>
      </w:r>
      <w:r w:rsidRPr="008E3A33">
        <w:rPr>
          <w:szCs w:val="20"/>
        </w:rPr>
        <w:br/>
      </w:r>
      <w:r w:rsidR="004264A7" w:rsidRPr="004264A7">
        <w:rPr>
          <w:szCs w:val="20"/>
        </w:rPr>
        <w:t xml:space="preserve">Al </w:t>
      </w:r>
      <w:proofErr w:type="spellStart"/>
      <w:r w:rsidR="004264A7" w:rsidRPr="004264A7">
        <w:rPr>
          <w:b/>
          <w:bCs/>
          <w:szCs w:val="20"/>
        </w:rPr>
        <w:t>objeto</w:t>
      </w:r>
      <w:proofErr w:type="spellEnd"/>
      <w:r w:rsidR="004264A7" w:rsidRPr="004264A7">
        <w:rPr>
          <w:b/>
          <w:bCs/>
          <w:szCs w:val="20"/>
        </w:rPr>
        <w:t xml:space="preserve"> actual</w:t>
      </w:r>
      <w:r w:rsidR="004264A7" w:rsidRPr="004264A7">
        <w:rPr>
          <w:szCs w:val="20"/>
        </w:rPr>
        <w:t>.</w:t>
      </w:r>
    </w:p>
    <w:p w14:paraId="1AEEA1ED" w14:textId="28F1659C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this.nombre</w:t>
      </w:r>
      <w:proofErr w:type="spellEnd"/>
      <w:proofErr w:type="gram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representa</w:t>
      </w:r>
      <w:proofErr w:type="spellEnd"/>
      <w:r w:rsidRPr="008E3A33">
        <w:rPr>
          <w:szCs w:val="20"/>
        </w:rPr>
        <w:t>:</w:t>
      </w:r>
      <w:r w:rsidRPr="008E3A33">
        <w:rPr>
          <w:szCs w:val="20"/>
        </w:rPr>
        <w:br/>
        <w:t>_</w:t>
      </w:r>
      <w:r w:rsidR="004264A7" w:rsidRPr="004264A7">
        <w:t xml:space="preserve"> </w:t>
      </w:r>
      <w:r w:rsidR="004264A7" w:rsidRPr="004264A7">
        <w:rPr>
          <w:szCs w:val="20"/>
        </w:rPr>
        <w:t xml:space="preserve">El </w:t>
      </w:r>
      <w:proofErr w:type="spellStart"/>
      <w:r w:rsidR="004264A7" w:rsidRPr="004264A7">
        <w:rPr>
          <w:szCs w:val="20"/>
        </w:rPr>
        <w:t>atributo</w:t>
      </w:r>
      <w:proofErr w:type="spellEnd"/>
      <w:r w:rsidR="004264A7" w:rsidRPr="004264A7">
        <w:rPr>
          <w:szCs w:val="20"/>
        </w:rPr>
        <w:t xml:space="preserve"> </w:t>
      </w:r>
      <w:proofErr w:type="spellStart"/>
      <w:r w:rsidR="004264A7" w:rsidRPr="004264A7">
        <w:rPr>
          <w:szCs w:val="20"/>
        </w:rPr>
        <w:t>nombre</w:t>
      </w:r>
      <w:proofErr w:type="spellEnd"/>
      <w:r w:rsidR="004264A7" w:rsidRPr="004264A7">
        <w:rPr>
          <w:szCs w:val="20"/>
        </w:rPr>
        <w:t xml:space="preserve"> del </w:t>
      </w:r>
      <w:proofErr w:type="spellStart"/>
      <w:r w:rsidR="004264A7" w:rsidRPr="004264A7">
        <w:rPr>
          <w:szCs w:val="20"/>
        </w:rPr>
        <w:t>objeto</w:t>
      </w:r>
      <w:proofErr w:type="spellEnd"/>
      <w:r w:rsidR="004264A7" w:rsidRPr="004264A7">
        <w:rPr>
          <w:szCs w:val="20"/>
        </w:rPr>
        <w:t>.</w:t>
      </w:r>
      <w:r w:rsidR="004264A7" w:rsidRPr="004264A7">
        <w:rPr>
          <w:szCs w:val="20"/>
        </w:rPr>
        <w:t xml:space="preserve"> </w:t>
      </w:r>
      <w:r w:rsidRPr="008E3A33">
        <w:rPr>
          <w:szCs w:val="20"/>
        </w:rPr>
        <w:t>_</w:t>
      </w:r>
    </w:p>
    <w:p w14:paraId="4FC6CF79" w14:textId="4FD3E91D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representa</w:t>
      </w:r>
      <w:proofErr w:type="spellEnd"/>
      <w:r w:rsidRPr="008E3A33">
        <w:rPr>
          <w:szCs w:val="20"/>
        </w:rPr>
        <w:t>:</w:t>
      </w:r>
      <w:r w:rsidRPr="008E3A33">
        <w:rPr>
          <w:szCs w:val="20"/>
        </w:rPr>
        <w:br/>
        <w:t>_</w:t>
      </w:r>
      <w:r w:rsidR="004264A7" w:rsidRPr="004264A7">
        <w:t xml:space="preserve"> </w:t>
      </w:r>
      <w:r w:rsidR="004264A7" w:rsidRPr="004264A7">
        <w:rPr>
          <w:szCs w:val="20"/>
        </w:rPr>
        <w:t xml:space="preserve">El </w:t>
      </w:r>
      <w:proofErr w:type="spellStart"/>
      <w:r w:rsidR="004264A7" w:rsidRPr="004264A7">
        <w:rPr>
          <w:szCs w:val="20"/>
        </w:rPr>
        <w:t>dato</w:t>
      </w:r>
      <w:proofErr w:type="spellEnd"/>
      <w:r w:rsidR="004264A7" w:rsidRPr="004264A7">
        <w:rPr>
          <w:szCs w:val="20"/>
        </w:rPr>
        <w:t xml:space="preserve"> o </w:t>
      </w:r>
      <w:proofErr w:type="spellStart"/>
      <w:r w:rsidR="004264A7" w:rsidRPr="004264A7">
        <w:rPr>
          <w:szCs w:val="20"/>
        </w:rPr>
        <w:t>parámetro</w:t>
      </w:r>
      <w:proofErr w:type="spellEnd"/>
      <w:r w:rsidR="004264A7" w:rsidRPr="004264A7">
        <w:rPr>
          <w:szCs w:val="20"/>
        </w:rPr>
        <w:t xml:space="preserve"> </w:t>
      </w:r>
      <w:proofErr w:type="spellStart"/>
      <w:r w:rsidR="004264A7" w:rsidRPr="004264A7">
        <w:rPr>
          <w:szCs w:val="20"/>
        </w:rPr>
        <w:t>que</w:t>
      </w:r>
      <w:proofErr w:type="spellEnd"/>
      <w:r w:rsidR="004264A7" w:rsidRPr="004264A7">
        <w:rPr>
          <w:szCs w:val="20"/>
        </w:rPr>
        <w:t xml:space="preserve"> </w:t>
      </w:r>
      <w:proofErr w:type="spellStart"/>
      <w:r w:rsidR="004264A7" w:rsidRPr="004264A7">
        <w:rPr>
          <w:szCs w:val="20"/>
        </w:rPr>
        <w:t>recibe</w:t>
      </w:r>
      <w:proofErr w:type="spellEnd"/>
      <w:r w:rsidR="004264A7" w:rsidRPr="004264A7">
        <w:rPr>
          <w:szCs w:val="20"/>
        </w:rPr>
        <w:t xml:space="preserve"> el constructor.</w:t>
      </w:r>
      <w:r w:rsidR="004264A7" w:rsidRPr="004264A7">
        <w:rPr>
          <w:szCs w:val="20"/>
        </w:rPr>
        <w:t xml:space="preserve"> </w:t>
      </w:r>
      <w:r w:rsidRPr="008E3A33">
        <w:rPr>
          <w:szCs w:val="20"/>
        </w:rPr>
        <w:t>_</w:t>
      </w:r>
    </w:p>
    <w:p w14:paraId="19122EA6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4. </w:t>
      </w:r>
      <w:proofErr w:type="spellStart"/>
      <w:r w:rsidRPr="008E3A33">
        <w:rPr>
          <w:color w:val="auto"/>
          <w:sz w:val="20"/>
          <w:szCs w:val="20"/>
        </w:rPr>
        <w:t>Comprender</w:t>
      </w:r>
      <w:proofErr w:type="spellEnd"/>
      <w:r w:rsidRPr="008E3A33">
        <w:rPr>
          <w:color w:val="auto"/>
          <w:sz w:val="20"/>
          <w:szCs w:val="20"/>
        </w:rPr>
        <w:t xml:space="preserve"> el </w:t>
      </w:r>
      <w:proofErr w:type="spellStart"/>
      <w:r w:rsidRPr="008E3A33">
        <w:rPr>
          <w:color w:val="auto"/>
          <w:sz w:val="20"/>
          <w:szCs w:val="20"/>
        </w:rPr>
        <w:t>objeto</w:t>
      </w:r>
      <w:proofErr w:type="spellEnd"/>
    </w:p>
    <w:p w14:paraId="69945A0A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let 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 xml:space="preserve"> = new </w:t>
      </w:r>
      <w:proofErr w:type="gramStart"/>
      <w:r w:rsidRPr="008E3A33">
        <w:rPr>
          <w:szCs w:val="20"/>
        </w:rPr>
        <w:t>Animal(</w:t>
      </w:r>
      <w:proofErr w:type="gramEnd"/>
      <w:r w:rsidRPr="008E3A33">
        <w:rPr>
          <w:szCs w:val="20"/>
        </w:rPr>
        <w:br/>
        <w:t xml:space="preserve">    "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>",</w:t>
      </w:r>
      <w:r w:rsidRPr="008E3A33">
        <w:rPr>
          <w:szCs w:val="20"/>
        </w:rPr>
        <w:br/>
        <w:t xml:space="preserve">    "pitbull",</w:t>
      </w:r>
      <w:r w:rsidRPr="008E3A33">
        <w:rPr>
          <w:szCs w:val="20"/>
        </w:rPr>
        <w:br/>
        <w:t xml:space="preserve">    "</w:t>
      </w:r>
      <w:proofErr w:type="spellStart"/>
      <w:r w:rsidRPr="008E3A33">
        <w:rPr>
          <w:szCs w:val="20"/>
        </w:rPr>
        <w:t>perro</w:t>
      </w:r>
      <w:proofErr w:type="spellEnd"/>
      <w:r w:rsidRPr="008E3A33">
        <w:rPr>
          <w:szCs w:val="20"/>
        </w:rPr>
        <w:t>",</w:t>
      </w:r>
      <w:r w:rsidRPr="008E3A33">
        <w:rPr>
          <w:szCs w:val="20"/>
        </w:rPr>
        <w:br/>
        <w:t xml:space="preserve">    12</w:t>
      </w:r>
      <w:r w:rsidRPr="008E3A33">
        <w:rPr>
          <w:szCs w:val="20"/>
        </w:rPr>
        <w:br/>
        <w:t>)</w:t>
      </w:r>
    </w:p>
    <w:p w14:paraId="7B4F1343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>Complete:</w:t>
      </w:r>
    </w:p>
    <w:p w14:paraId="23A2E52E" w14:textId="163BFFD7" w:rsidR="00E30C33" w:rsidRPr="008E3A33" w:rsidRDefault="00000000">
      <w:pPr>
        <w:rPr>
          <w:szCs w:val="20"/>
        </w:rPr>
      </w:pPr>
      <w:r w:rsidRPr="008E3A33">
        <w:rPr>
          <w:szCs w:val="20"/>
        </w:rPr>
        <w:t>Nombre</w:t>
      </w:r>
      <w:proofErr w:type="gramStart"/>
      <w:r w:rsidRPr="008E3A33">
        <w:rPr>
          <w:szCs w:val="20"/>
        </w:rPr>
        <w:t xml:space="preserve">: </w:t>
      </w:r>
      <w:r w:rsidR="00DE475C">
        <w:rPr>
          <w:szCs w:val="20"/>
        </w:rPr>
        <w:t xml:space="preserve"> </w:t>
      </w:r>
      <w:proofErr w:type="spellStart"/>
      <w:r w:rsidR="00DE475C">
        <w:rPr>
          <w:szCs w:val="20"/>
        </w:rPr>
        <w:t>Colmillo</w:t>
      </w:r>
      <w:proofErr w:type="spellEnd"/>
      <w:proofErr w:type="gramEnd"/>
      <w:r w:rsidRPr="008E3A33">
        <w:rPr>
          <w:szCs w:val="20"/>
        </w:rPr>
        <w:t>_</w:t>
      </w:r>
    </w:p>
    <w:p w14:paraId="3B3EE8A8" w14:textId="7597B75B" w:rsidR="00E30C33" w:rsidRPr="008E3A33" w:rsidRDefault="00000000">
      <w:pPr>
        <w:rPr>
          <w:szCs w:val="20"/>
        </w:rPr>
      </w:pPr>
      <w:r w:rsidRPr="008E3A33">
        <w:rPr>
          <w:szCs w:val="20"/>
        </w:rPr>
        <w:t>Raza: _</w:t>
      </w:r>
      <w:r w:rsidR="00DE475C">
        <w:rPr>
          <w:szCs w:val="20"/>
        </w:rPr>
        <w:t>Pitbull</w:t>
      </w:r>
      <w:r w:rsidRPr="008E3A33">
        <w:rPr>
          <w:szCs w:val="20"/>
        </w:rPr>
        <w:t>_________</w:t>
      </w:r>
    </w:p>
    <w:p w14:paraId="777051CA" w14:textId="4D4FF801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Especie</w:t>
      </w:r>
      <w:proofErr w:type="spellEnd"/>
      <w:r w:rsidRPr="008E3A33">
        <w:rPr>
          <w:szCs w:val="20"/>
        </w:rPr>
        <w:t>: _</w:t>
      </w:r>
      <w:r w:rsidR="00DE475C">
        <w:rPr>
          <w:szCs w:val="20"/>
        </w:rPr>
        <w:t>Perro</w:t>
      </w:r>
      <w:r w:rsidRPr="008E3A33">
        <w:rPr>
          <w:szCs w:val="20"/>
        </w:rPr>
        <w:t>_______</w:t>
      </w:r>
    </w:p>
    <w:p w14:paraId="2AFEADA4" w14:textId="247B3FDF" w:rsidR="00E30C33" w:rsidRPr="008E3A33" w:rsidRDefault="00000000">
      <w:pPr>
        <w:rPr>
          <w:szCs w:val="20"/>
        </w:rPr>
      </w:pPr>
      <w:r w:rsidRPr="008E3A33">
        <w:rPr>
          <w:szCs w:val="20"/>
        </w:rPr>
        <w:t>Edad: ___</w:t>
      </w:r>
      <w:r w:rsidR="00DE475C">
        <w:rPr>
          <w:szCs w:val="20"/>
        </w:rPr>
        <w:t>12</w:t>
      </w:r>
      <w:r w:rsidRPr="008E3A33">
        <w:rPr>
          <w:szCs w:val="20"/>
        </w:rPr>
        <w:t>_______</w:t>
      </w:r>
    </w:p>
    <w:p w14:paraId="07583EC7" w14:textId="7B36750E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 xml:space="preserve"> es:  ☐ Una </w:t>
      </w:r>
      <w:proofErr w:type="spellStart"/>
      <w:r w:rsidRPr="008E3A33">
        <w:rPr>
          <w:szCs w:val="20"/>
        </w:rPr>
        <w:t>clase</w:t>
      </w:r>
      <w:proofErr w:type="spellEnd"/>
      <w:r w:rsidRPr="008E3A33">
        <w:rPr>
          <w:szCs w:val="20"/>
        </w:rPr>
        <w:t xml:space="preserve">   </w:t>
      </w:r>
      <w:r w:rsidRPr="00DE475C">
        <w:rPr>
          <w:szCs w:val="20"/>
          <w:highlight w:val="yellow"/>
        </w:rPr>
        <w:t xml:space="preserve">☐ Un </w:t>
      </w:r>
      <w:proofErr w:type="spellStart"/>
      <w:r w:rsidRPr="00DE475C">
        <w:rPr>
          <w:szCs w:val="20"/>
          <w:highlight w:val="yellow"/>
        </w:rPr>
        <w:t>objeto</w:t>
      </w:r>
      <w:proofErr w:type="spellEnd"/>
      <w:r w:rsidRPr="008E3A33">
        <w:rPr>
          <w:szCs w:val="20"/>
        </w:rPr>
        <w:t xml:space="preserve">   ☐ Un </w:t>
      </w:r>
      <w:proofErr w:type="spellStart"/>
      <w:r w:rsidRPr="008E3A33">
        <w:rPr>
          <w:szCs w:val="20"/>
        </w:rPr>
        <w:t>método</w:t>
      </w:r>
      <w:proofErr w:type="spellEnd"/>
      <w:r w:rsidRPr="008E3A33">
        <w:rPr>
          <w:szCs w:val="20"/>
        </w:rPr>
        <w:t xml:space="preserve">   ☐ Un </w:t>
      </w:r>
      <w:proofErr w:type="spellStart"/>
      <w:r w:rsidRPr="008E3A33">
        <w:rPr>
          <w:szCs w:val="20"/>
        </w:rPr>
        <w:t>arreglo</w:t>
      </w:r>
      <w:proofErr w:type="spellEnd"/>
    </w:p>
    <w:p w14:paraId="5F6D15BC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lastRenderedPageBreak/>
        <w:t xml:space="preserve">5. </w:t>
      </w:r>
      <w:proofErr w:type="spellStart"/>
      <w:r w:rsidRPr="008E3A33">
        <w:rPr>
          <w:color w:val="auto"/>
          <w:sz w:val="20"/>
          <w:szCs w:val="20"/>
        </w:rPr>
        <w:t>Comprender</w:t>
      </w:r>
      <w:proofErr w:type="spellEnd"/>
      <w:r w:rsidRPr="008E3A33">
        <w:rPr>
          <w:color w:val="auto"/>
          <w:sz w:val="20"/>
          <w:szCs w:val="20"/>
        </w:rPr>
        <w:t xml:space="preserve"> el </w:t>
      </w:r>
      <w:proofErr w:type="spellStart"/>
      <w:r w:rsidRPr="008E3A33">
        <w:rPr>
          <w:color w:val="auto"/>
          <w:sz w:val="20"/>
          <w:szCs w:val="20"/>
        </w:rPr>
        <w:t>método</w:t>
      </w:r>
      <w:proofErr w:type="spellEnd"/>
    </w:p>
    <w:p w14:paraId="76E7A509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Observe:  </w:t>
      </w:r>
      <w:proofErr w:type="spellStart"/>
      <w:proofErr w:type="gramStart"/>
      <w:r w:rsidRPr="008E3A33">
        <w:rPr>
          <w:szCs w:val="20"/>
        </w:rPr>
        <w:t>colmillo.mostrarInformacion</w:t>
      </w:r>
      <w:proofErr w:type="spellEnd"/>
      <w:proofErr w:type="gramEnd"/>
      <w:r w:rsidRPr="008E3A33">
        <w:rPr>
          <w:szCs w:val="20"/>
        </w:rPr>
        <w:t>()</w:t>
      </w:r>
    </w:p>
    <w:p w14:paraId="2FB33F02" w14:textId="64B6C4B0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Objeto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que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ejecuta</w:t>
      </w:r>
      <w:proofErr w:type="spellEnd"/>
      <w:r w:rsidRPr="008E3A33">
        <w:rPr>
          <w:szCs w:val="20"/>
        </w:rPr>
        <w:t xml:space="preserve"> el </w:t>
      </w:r>
      <w:proofErr w:type="spellStart"/>
      <w:r w:rsidRPr="008E3A33">
        <w:rPr>
          <w:szCs w:val="20"/>
        </w:rPr>
        <w:t>método</w:t>
      </w:r>
      <w:proofErr w:type="spellEnd"/>
      <w:r w:rsidRPr="008E3A33">
        <w:rPr>
          <w:szCs w:val="20"/>
        </w:rPr>
        <w:t xml:space="preserve">: </w:t>
      </w:r>
      <w:proofErr w:type="spellStart"/>
      <w:r w:rsidR="00DE475C">
        <w:rPr>
          <w:szCs w:val="20"/>
        </w:rPr>
        <w:t>colmillo</w:t>
      </w:r>
      <w:proofErr w:type="spellEnd"/>
      <w:r w:rsidRPr="008E3A33">
        <w:rPr>
          <w:szCs w:val="20"/>
        </w:rPr>
        <w:t>________________________________</w:t>
      </w:r>
    </w:p>
    <w:p w14:paraId="0A850992" w14:textId="23979A60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Método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ejecutado</w:t>
      </w:r>
      <w:proofErr w:type="spellEnd"/>
      <w:r w:rsidRPr="008E3A33">
        <w:rPr>
          <w:szCs w:val="20"/>
        </w:rPr>
        <w:t>: ___</w:t>
      </w:r>
      <w:r w:rsidR="00DE475C" w:rsidRPr="00DE475C">
        <w:t xml:space="preserve"> </w:t>
      </w:r>
      <w:proofErr w:type="spellStart"/>
      <w:proofErr w:type="gramStart"/>
      <w:r w:rsidR="00DE475C" w:rsidRPr="00DE475C">
        <w:rPr>
          <w:szCs w:val="20"/>
        </w:rPr>
        <w:t>mostrarInformacion</w:t>
      </w:r>
      <w:proofErr w:type="spellEnd"/>
      <w:r w:rsidR="00DE475C" w:rsidRPr="00DE475C">
        <w:rPr>
          <w:szCs w:val="20"/>
        </w:rPr>
        <w:t>(</w:t>
      </w:r>
      <w:proofErr w:type="gramEnd"/>
      <w:r w:rsidR="00DE475C" w:rsidRPr="00DE475C">
        <w:rPr>
          <w:szCs w:val="20"/>
        </w:rPr>
        <w:t>)</w:t>
      </w:r>
      <w:r w:rsidR="00DE475C" w:rsidRPr="00DE475C">
        <w:rPr>
          <w:szCs w:val="20"/>
        </w:rPr>
        <w:t xml:space="preserve"> </w:t>
      </w:r>
      <w:r w:rsidRPr="008E3A33">
        <w:rPr>
          <w:szCs w:val="20"/>
        </w:rPr>
        <w:t>_______________________________________</w:t>
      </w:r>
    </w:p>
    <w:p w14:paraId="2CCCD159" w14:textId="7CA32237" w:rsidR="00E30C33" w:rsidRPr="008E3A33" w:rsidRDefault="00000000">
      <w:pPr>
        <w:rPr>
          <w:szCs w:val="20"/>
        </w:rPr>
      </w:pPr>
      <w:r w:rsidRPr="008E3A33">
        <w:rPr>
          <w:szCs w:val="20"/>
        </w:rPr>
        <w:t>¿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información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muestra</w:t>
      </w:r>
      <w:proofErr w:type="spellEnd"/>
      <w:r w:rsidRPr="008E3A33">
        <w:rPr>
          <w:szCs w:val="20"/>
        </w:rPr>
        <w:t>? ___</w:t>
      </w:r>
      <w:r w:rsidR="00DE475C" w:rsidRPr="00DE475C">
        <w:t xml:space="preserve"> </w:t>
      </w:r>
      <w:r w:rsidR="00DE475C" w:rsidRPr="00DE475C">
        <w:rPr>
          <w:szCs w:val="20"/>
        </w:rPr>
        <w:t xml:space="preserve">El </w:t>
      </w:r>
      <w:proofErr w:type="spellStart"/>
      <w:r w:rsidR="00DE475C" w:rsidRPr="00DE475C">
        <w:rPr>
          <w:szCs w:val="20"/>
        </w:rPr>
        <w:t>nombre</w:t>
      </w:r>
      <w:proofErr w:type="spellEnd"/>
      <w:r w:rsidR="00DE475C" w:rsidRPr="00DE475C">
        <w:rPr>
          <w:szCs w:val="20"/>
        </w:rPr>
        <w:t xml:space="preserve"> y la raza:</w:t>
      </w:r>
      <w:r w:rsidR="00DE475C" w:rsidRPr="00DE475C">
        <w:rPr>
          <w:szCs w:val="20"/>
        </w:rPr>
        <w:t xml:space="preserve"> </w:t>
      </w:r>
      <w:proofErr w:type="spellStart"/>
      <w:proofErr w:type="gramStart"/>
      <w:r w:rsidR="00DE475C" w:rsidRPr="00DE475C">
        <w:rPr>
          <w:szCs w:val="20"/>
        </w:rPr>
        <w:t>colmillo</w:t>
      </w:r>
      <w:proofErr w:type="spellEnd"/>
      <w:r w:rsidR="00DE475C">
        <w:rPr>
          <w:szCs w:val="20"/>
        </w:rPr>
        <w:t xml:space="preserve">  </w:t>
      </w:r>
      <w:r w:rsidR="00DE475C" w:rsidRPr="00DE475C">
        <w:rPr>
          <w:szCs w:val="20"/>
        </w:rPr>
        <w:t>pitbull</w:t>
      </w:r>
      <w:proofErr w:type="gramEnd"/>
      <w:r w:rsidRPr="008E3A33">
        <w:rPr>
          <w:szCs w:val="20"/>
        </w:rPr>
        <w:t>__</w:t>
      </w:r>
      <w:r w:rsidR="00DE475C">
        <w:rPr>
          <w:szCs w:val="20"/>
        </w:rPr>
        <w:t xml:space="preserve"> </w:t>
      </w:r>
    </w:p>
    <w:p w14:paraId="48881CB9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6. </w:t>
      </w:r>
      <w:proofErr w:type="spellStart"/>
      <w:r w:rsidRPr="008E3A33">
        <w:rPr>
          <w:color w:val="auto"/>
          <w:sz w:val="20"/>
          <w:szCs w:val="20"/>
        </w:rPr>
        <w:t>Ahora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gramStart"/>
      <w:r w:rsidRPr="008E3A33">
        <w:rPr>
          <w:color w:val="auto"/>
          <w:sz w:val="20"/>
          <w:szCs w:val="20"/>
        </w:rPr>
        <w:t>observe</w:t>
      </w:r>
      <w:proofErr w:type="gram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Propietario</w:t>
      </w:r>
      <w:proofErr w:type="spellEnd"/>
    </w:p>
    <w:p w14:paraId="28C2B36F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class </w:t>
      </w:r>
      <w:proofErr w:type="spell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 xml:space="preserve">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nombrePropietario</w:t>
      </w:r>
      <w:proofErr w:type="spellEnd"/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Direccion</w:t>
      </w:r>
      <w:proofErr w:type="spellEnd"/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telefono</w:t>
      </w:r>
      <w:proofErr w:type="spellEnd"/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gramStart"/>
      <w:r w:rsidRPr="008E3A33">
        <w:rPr>
          <w:szCs w:val="20"/>
        </w:rPr>
        <w:t>constructor(</w:t>
      </w:r>
      <w:proofErr w:type="spellStart"/>
      <w:proofErr w:type="gramEnd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direccion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telefono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proofErr w:type="gramStart"/>
      <w:r w:rsidRPr="008E3A33">
        <w:rPr>
          <w:szCs w:val="20"/>
        </w:rPr>
        <w:t>this.nombrePropietario</w:t>
      </w:r>
      <w:proofErr w:type="spellEnd"/>
      <w:proofErr w:type="gram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proofErr w:type="gramStart"/>
      <w:r w:rsidRPr="008E3A33">
        <w:rPr>
          <w:szCs w:val="20"/>
        </w:rPr>
        <w:t>this.direccion</w:t>
      </w:r>
      <w:proofErr w:type="spellEnd"/>
      <w:proofErr w:type="gram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direccion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proofErr w:type="gramStart"/>
      <w:r w:rsidRPr="008E3A33">
        <w:rPr>
          <w:szCs w:val="20"/>
        </w:rPr>
        <w:t>this.telefono</w:t>
      </w:r>
      <w:proofErr w:type="spellEnd"/>
      <w:proofErr w:type="gram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telefono</w:t>
      </w:r>
      <w:proofErr w:type="spellEnd"/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proofErr w:type="gramStart"/>
      <w:r w:rsidRPr="008E3A33">
        <w:rPr>
          <w:szCs w:val="20"/>
        </w:rPr>
        <w:t>this.mascota</w:t>
      </w:r>
      <w:proofErr w:type="spellEnd"/>
      <w:proofErr w:type="gramEnd"/>
      <w:r w:rsidRPr="008E3A33">
        <w:rPr>
          <w:szCs w:val="20"/>
        </w:rPr>
        <w:t xml:space="preserve"> = []</w:t>
      </w:r>
      <w:r w:rsidRPr="008E3A33">
        <w:rPr>
          <w:szCs w:val="20"/>
        </w:rPr>
        <w:br/>
        <w:t xml:space="preserve">  </w:t>
      </w:r>
      <w:proofErr w:type="gramStart"/>
      <w:r w:rsidRPr="008E3A33">
        <w:rPr>
          <w:szCs w:val="20"/>
        </w:rPr>
        <w:t xml:space="preserve">  }</w:t>
      </w:r>
      <w:proofErr w:type="gramEnd"/>
      <w:r w:rsidRPr="008E3A33">
        <w:rPr>
          <w:szCs w:val="20"/>
        </w:rPr>
        <w:br/>
        <w:t>}</w:t>
      </w:r>
    </w:p>
    <w:p w14:paraId="506A7513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>Complete:</w:t>
      </w:r>
    </w:p>
    <w:p w14:paraId="1F1A4C3F" w14:textId="72681519" w:rsidR="00E30C33" w:rsidRPr="00DE475C" w:rsidRDefault="00000000">
      <w:pPr>
        <w:rPr>
          <w:szCs w:val="20"/>
        </w:rPr>
      </w:pPr>
      <w:proofErr w:type="spellStart"/>
      <w:r w:rsidRPr="008E3A33">
        <w:rPr>
          <w:szCs w:val="20"/>
        </w:rPr>
        <w:t>nombrePropietario</w:t>
      </w:r>
      <w:proofErr w:type="spellEnd"/>
      <w:r w:rsidRPr="008E3A33">
        <w:rPr>
          <w:szCs w:val="20"/>
        </w:rPr>
        <w:t xml:space="preserve"> → </w:t>
      </w:r>
      <w:r w:rsidRPr="00DE475C">
        <w:rPr>
          <w:szCs w:val="20"/>
        </w:rPr>
        <w:t>_</w:t>
      </w:r>
      <w:r w:rsidR="00DE475C" w:rsidRPr="00DE475C">
        <w:t xml:space="preserve"> </w:t>
      </w:r>
      <w:r w:rsidR="00DE475C" w:rsidRPr="00DE475C">
        <w:rPr>
          <w:szCs w:val="20"/>
        </w:rPr>
        <w:t xml:space="preserve">Nombre del </w:t>
      </w:r>
      <w:proofErr w:type="spellStart"/>
      <w:r w:rsidR="00DE475C" w:rsidRPr="00DE475C">
        <w:rPr>
          <w:szCs w:val="20"/>
        </w:rPr>
        <w:t>propietario</w:t>
      </w:r>
      <w:proofErr w:type="spellEnd"/>
      <w:r w:rsidR="00DE475C" w:rsidRPr="00DE475C">
        <w:rPr>
          <w:szCs w:val="20"/>
        </w:rPr>
        <w:t xml:space="preserve"> </w:t>
      </w:r>
      <w:r w:rsidRPr="00DE475C">
        <w:rPr>
          <w:szCs w:val="20"/>
        </w:rPr>
        <w:t>_________________</w:t>
      </w:r>
    </w:p>
    <w:p w14:paraId="4EEBC768" w14:textId="61C526C7" w:rsidR="00E30C33" w:rsidRPr="00DE475C" w:rsidRDefault="00000000">
      <w:pPr>
        <w:rPr>
          <w:szCs w:val="20"/>
        </w:rPr>
      </w:pPr>
      <w:proofErr w:type="spellStart"/>
      <w:r w:rsidRPr="00DE475C">
        <w:rPr>
          <w:szCs w:val="20"/>
        </w:rPr>
        <w:t>Direccion</w:t>
      </w:r>
      <w:proofErr w:type="spellEnd"/>
      <w:r w:rsidRPr="00DE475C">
        <w:rPr>
          <w:szCs w:val="20"/>
        </w:rPr>
        <w:t xml:space="preserve"> → __</w:t>
      </w:r>
      <w:r w:rsidR="00DE475C" w:rsidRPr="00DE475C">
        <w:t xml:space="preserve"> </w:t>
      </w:r>
      <w:proofErr w:type="spellStart"/>
      <w:r w:rsidR="00DE475C" w:rsidRPr="00DE475C">
        <w:rPr>
          <w:szCs w:val="20"/>
        </w:rPr>
        <w:t>Dirección</w:t>
      </w:r>
      <w:proofErr w:type="spellEnd"/>
      <w:r w:rsidR="00DE475C" w:rsidRPr="00DE475C">
        <w:rPr>
          <w:szCs w:val="20"/>
        </w:rPr>
        <w:t xml:space="preserve"> del </w:t>
      </w:r>
      <w:proofErr w:type="spellStart"/>
      <w:r w:rsidR="00DE475C" w:rsidRPr="00DE475C">
        <w:rPr>
          <w:szCs w:val="20"/>
        </w:rPr>
        <w:t>propietario</w:t>
      </w:r>
      <w:proofErr w:type="spellEnd"/>
      <w:r w:rsidR="00DE475C" w:rsidRPr="00DE475C">
        <w:rPr>
          <w:szCs w:val="20"/>
        </w:rPr>
        <w:t xml:space="preserve"> </w:t>
      </w:r>
      <w:r w:rsidRPr="00DE475C">
        <w:rPr>
          <w:szCs w:val="20"/>
        </w:rPr>
        <w:t>________________</w:t>
      </w:r>
    </w:p>
    <w:p w14:paraId="464DB54D" w14:textId="3E0361EE" w:rsidR="00E30C33" w:rsidRPr="00DE475C" w:rsidRDefault="00000000">
      <w:pPr>
        <w:rPr>
          <w:szCs w:val="20"/>
        </w:rPr>
      </w:pPr>
      <w:proofErr w:type="spellStart"/>
      <w:r w:rsidRPr="00DE475C">
        <w:rPr>
          <w:szCs w:val="20"/>
        </w:rPr>
        <w:t>telefono</w:t>
      </w:r>
      <w:proofErr w:type="spellEnd"/>
      <w:r w:rsidRPr="00DE475C">
        <w:rPr>
          <w:szCs w:val="20"/>
        </w:rPr>
        <w:t xml:space="preserve"> → ___</w:t>
      </w:r>
      <w:r w:rsidR="00DE475C" w:rsidRPr="00DE475C">
        <w:t xml:space="preserve"> </w:t>
      </w:r>
      <w:proofErr w:type="spellStart"/>
      <w:r w:rsidR="00DE475C" w:rsidRPr="00DE475C">
        <w:rPr>
          <w:szCs w:val="20"/>
        </w:rPr>
        <w:t>Teléfono</w:t>
      </w:r>
      <w:proofErr w:type="spellEnd"/>
      <w:r w:rsidR="00DE475C" w:rsidRPr="00DE475C">
        <w:rPr>
          <w:szCs w:val="20"/>
        </w:rPr>
        <w:t xml:space="preserve"> del </w:t>
      </w:r>
      <w:proofErr w:type="spellStart"/>
      <w:r w:rsidR="00DE475C" w:rsidRPr="00DE475C">
        <w:rPr>
          <w:szCs w:val="20"/>
        </w:rPr>
        <w:t>propietario</w:t>
      </w:r>
      <w:proofErr w:type="spellEnd"/>
      <w:r w:rsidR="00DE475C" w:rsidRPr="00DE475C">
        <w:rPr>
          <w:szCs w:val="20"/>
        </w:rPr>
        <w:t xml:space="preserve"> </w:t>
      </w:r>
      <w:r w:rsidRPr="00DE475C">
        <w:rPr>
          <w:szCs w:val="20"/>
        </w:rPr>
        <w:t>_______________</w:t>
      </w:r>
    </w:p>
    <w:p w14:paraId="2E31209E" w14:textId="14DA8E45" w:rsidR="00E30C33" w:rsidRPr="008E3A33" w:rsidRDefault="00000000">
      <w:pPr>
        <w:rPr>
          <w:szCs w:val="20"/>
        </w:rPr>
      </w:pPr>
      <w:proofErr w:type="spellStart"/>
      <w:r w:rsidRPr="00DE475C">
        <w:rPr>
          <w:szCs w:val="20"/>
        </w:rPr>
        <w:t>mascota</w:t>
      </w:r>
      <w:proofErr w:type="spellEnd"/>
      <w:r w:rsidRPr="00DE475C">
        <w:rPr>
          <w:szCs w:val="20"/>
        </w:rPr>
        <w:t xml:space="preserve"> → __</w:t>
      </w:r>
      <w:r w:rsidR="00DE475C" w:rsidRPr="00DE475C">
        <w:t xml:space="preserve"> </w:t>
      </w:r>
      <w:r w:rsidR="00DE475C" w:rsidRPr="00DE475C">
        <w:rPr>
          <w:szCs w:val="20"/>
        </w:rPr>
        <w:t>Lista/</w:t>
      </w:r>
      <w:proofErr w:type="spellStart"/>
      <w:r w:rsidR="00DE475C" w:rsidRPr="00DE475C">
        <w:rPr>
          <w:szCs w:val="20"/>
        </w:rPr>
        <w:t>arreglo</w:t>
      </w:r>
      <w:proofErr w:type="spellEnd"/>
      <w:r w:rsidR="00DE475C" w:rsidRPr="00DE475C">
        <w:rPr>
          <w:szCs w:val="20"/>
        </w:rPr>
        <w:t xml:space="preserve"> de </w:t>
      </w:r>
      <w:proofErr w:type="spellStart"/>
      <w:r w:rsidR="00DE475C" w:rsidRPr="00DE475C">
        <w:rPr>
          <w:szCs w:val="20"/>
        </w:rPr>
        <w:t>mascotas</w:t>
      </w:r>
      <w:proofErr w:type="spellEnd"/>
      <w:r w:rsidR="00DE475C" w:rsidRPr="00DE475C">
        <w:rPr>
          <w:szCs w:val="20"/>
        </w:rPr>
        <w:t xml:space="preserve"> </w:t>
      </w:r>
      <w:r w:rsidRPr="008E3A33">
        <w:rPr>
          <w:szCs w:val="20"/>
        </w:rPr>
        <w:t>________________</w:t>
      </w:r>
    </w:p>
    <w:p w14:paraId="2DBD187A" w14:textId="75ACF8CE" w:rsidR="00E30C33" w:rsidRPr="008E3A33" w:rsidRDefault="00000000">
      <w:pPr>
        <w:rPr>
          <w:szCs w:val="20"/>
        </w:rPr>
      </w:pPr>
      <w:r w:rsidRPr="008E3A33">
        <w:rPr>
          <w:szCs w:val="20"/>
        </w:rPr>
        <w:t>¿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significa</w:t>
      </w:r>
      <w:proofErr w:type="spellEnd"/>
      <w:r w:rsidRPr="008E3A33">
        <w:rPr>
          <w:szCs w:val="20"/>
        </w:rPr>
        <w:t xml:space="preserve"> </w:t>
      </w:r>
      <w:proofErr w:type="spellStart"/>
      <w:proofErr w:type="gramStart"/>
      <w:r w:rsidRPr="008E3A33">
        <w:rPr>
          <w:szCs w:val="20"/>
        </w:rPr>
        <w:t>this.mascota</w:t>
      </w:r>
      <w:proofErr w:type="spellEnd"/>
      <w:proofErr w:type="gramEnd"/>
      <w:r w:rsidRPr="008E3A33">
        <w:rPr>
          <w:szCs w:val="20"/>
        </w:rPr>
        <w:t xml:space="preserve"> = []?</w:t>
      </w:r>
      <w:r w:rsidRPr="008E3A33">
        <w:rPr>
          <w:szCs w:val="20"/>
        </w:rPr>
        <w:br/>
        <w:t>_</w:t>
      </w:r>
      <w:r w:rsidR="00DE475C" w:rsidRPr="00DE475C">
        <w:t xml:space="preserve"> </w:t>
      </w:r>
      <w:proofErr w:type="spellStart"/>
      <w:r w:rsidR="00DE475C" w:rsidRPr="00DE475C">
        <w:rPr>
          <w:szCs w:val="20"/>
        </w:rPr>
        <w:t>Significa</w:t>
      </w:r>
      <w:proofErr w:type="spellEnd"/>
      <w:r w:rsidR="00DE475C" w:rsidRPr="00DE475C">
        <w:rPr>
          <w:szCs w:val="20"/>
        </w:rPr>
        <w:t xml:space="preserve"> </w:t>
      </w:r>
      <w:proofErr w:type="spellStart"/>
      <w:r w:rsidR="00DE475C" w:rsidRPr="00DE475C">
        <w:rPr>
          <w:szCs w:val="20"/>
        </w:rPr>
        <w:t>que</w:t>
      </w:r>
      <w:proofErr w:type="spellEnd"/>
      <w:r w:rsidR="00DE475C" w:rsidRPr="00DE475C">
        <w:rPr>
          <w:szCs w:val="20"/>
        </w:rPr>
        <w:t xml:space="preserve"> se </w:t>
      </w:r>
      <w:proofErr w:type="spellStart"/>
      <w:r w:rsidR="00DE475C" w:rsidRPr="00DE475C">
        <w:rPr>
          <w:szCs w:val="20"/>
        </w:rPr>
        <w:t>crea</w:t>
      </w:r>
      <w:proofErr w:type="spellEnd"/>
      <w:r w:rsidR="00DE475C" w:rsidRPr="00DE475C">
        <w:rPr>
          <w:szCs w:val="20"/>
        </w:rPr>
        <w:t xml:space="preserve"> un </w:t>
      </w:r>
      <w:proofErr w:type="spellStart"/>
      <w:r w:rsidR="00DE475C" w:rsidRPr="00DE475C">
        <w:rPr>
          <w:szCs w:val="20"/>
        </w:rPr>
        <w:t>arreglo</w:t>
      </w:r>
      <w:proofErr w:type="spellEnd"/>
      <w:r w:rsidR="00DE475C" w:rsidRPr="00DE475C">
        <w:rPr>
          <w:szCs w:val="20"/>
        </w:rPr>
        <w:t xml:space="preserve"> </w:t>
      </w:r>
      <w:proofErr w:type="spellStart"/>
      <w:r w:rsidR="00DE475C" w:rsidRPr="00DE475C">
        <w:rPr>
          <w:szCs w:val="20"/>
        </w:rPr>
        <w:t>vacío</w:t>
      </w:r>
      <w:proofErr w:type="spellEnd"/>
      <w:r w:rsidR="00DE475C" w:rsidRPr="00DE475C">
        <w:rPr>
          <w:szCs w:val="20"/>
        </w:rPr>
        <w:t xml:space="preserve"> para </w:t>
      </w:r>
      <w:proofErr w:type="spellStart"/>
      <w:r w:rsidR="00DE475C" w:rsidRPr="00DE475C">
        <w:rPr>
          <w:szCs w:val="20"/>
        </w:rPr>
        <w:t>guardar</w:t>
      </w:r>
      <w:proofErr w:type="spellEnd"/>
      <w:r w:rsidR="00DE475C" w:rsidRPr="00DE475C">
        <w:rPr>
          <w:szCs w:val="20"/>
        </w:rPr>
        <w:t xml:space="preserve"> las </w:t>
      </w:r>
      <w:proofErr w:type="spellStart"/>
      <w:r w:rsidR="00DE475C" w:rsidRPr="00DE475C">
        <w:rPr>
          <w:szCs w:val="20"/>
        </w:rPr>
        <w:t>mascotas</w:t>
      </w:r>
      <w:proofErr w:type="spellEnd"/>
      <w:r w:rsidR="00DE475C" w:rsidRPr="00DE475C">
        <w:rPr>
          <w:szCs w:val="20"/>
        </w:rPr>
        <w:t xml:space="preserve"> </w:t>
      </w:r>
      <w:proofErr w:type="spellStart"/>
      <w:r w:rsidR="00DE475C" w:rsidRPr="00DE475C">
        <w:rPr>
          <w:szCs w:val="20"/>
        </w:rPr>
        <w:t>que</w:t>
      </w:r>
      <w:proofErr w:type="spellEnd"/>
      <w:r w:rsidR="00DE475C" w:rsidRPr="00DE475C">
        <w:rPr>
          <w:szCs w:val="20"/>
        </w:rPr>
        <w:t xml:space="preserve"> </w:t>
      </w:r>
      <w:proofErr w:type="spellStart"/>
      <w:r w:rsidR="00DE475C" w:rsidRPr="00DE475C">
        <w:rPr>
          <w:szCs w:val="20"/>
        </w:rPr>
        <w:t>pertenecen</w:t>
      </w:r>
      <w:proofErr w:type="spellEnd"/>
      <w:r w:rsidR="00DE475C" w:rsidRPr="00DE475C">
        <w:rPr>
          <w:szCs w:val="20"/>
        </w:rPr>
        <w:t xml:space="preserve"> al </w:t>
      </w:r>
      <w:proofErr w:type="spellStart"/>
      <w:r w:rsidR="00DE475C" w:rsidRPr="00DE475C">
        <w:rPr>
          <w:szCs w:val="20"/>
        </w:rPr>
        <w:t>propietario</w:t>
      </w:r>
      <w:proofErr w:type="spellEnd"/>
      <w:r w:rsidR="00DE475C" w:rsidRPr="00DE475C">
        <w:rPr>
          <w:szCs w:val="20"/>
        </w:rPr>
        <w:t xml:space="preserve"> </w:t>
      </w:r>
      <w:r w:rsidRPr="008E3A33">
        <w:rPr>
          <w:szCs w:val="20"/>
        </w:rPr>
        <w:t>_______________________________</w:t>
      </w:r>
      <w:r w:rsidRPr="008E3A33">
        <w:rPr>
          <w:szCs w:val="20"/>
        </w:rPr>
        <w:br/>
        <w:t>________________________________</w:t>
      </w:r>
    </w:p>
    <w:p w14:paraId="4A60DA4F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7. ¿Por </w:t>
      </w:r>
      <w:proofErr w:type="spellStart"/>
      <w:r w:rsidRPr="008E3A33">
        <w:rPr>
          <w:color w:val="auto"/>
          <w:sz w:val="20"/>
          <w:szCs w:val="20"/>
        </w:rPr>
        <w:t>qué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usamos</w:t>
      </w:r>
      <w:proofErr w:type="spellEnd"/>
      <w:r w:rsidRPr="008E3A33">
        <w:rPr>
          <w:color w:val="auto"/>
          <w:sz w:val="20"/>
          <w:szCs w:val="20"/>
        </w:rPr>
        <w:t xml:space="preserve"> []?</w:t>
      </w:r>
    </w:p>
    <w:p w14:paraId="00A3E850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El </w:t>
      </w:r>
      <w:proofErr w:type="spell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puede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tener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varias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mascotas</w:t>
      </w:r>
      <w:proofErr w:type="spellEnd"/>
      <w:r w:rsidRPr="008E3A33">
        <w:rPr>
          <w:szCs w:val="20"/>
        </w:rPr>
        <w:t xml:space="preserve">. El </w:t>
      </w:r>
      <w:proofErr w:type="spellStart"/>
      <w:r w:rsidRPr="008E3A33">
        <w:rPr>
          <w:szCs w:val="20"/>
        </w:rPr>
        <w:t>arreglo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permite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almacenar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varios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objetos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mascota</w:t>
      </w:r>
      <w:proofErr w:type="spellEnd"/>
      <w:r w:rsidRPr="008E3A33">
        <w:rPr>
          <w:szCs w:val="20"/>
        </w:rPr>
        <w:t>.</w:t>
      </w:r>
    </w:p>
    <w:p w14:paraId="2B13EFD9" w14:textId="26D04080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mascota</w:t>
      </w:r>
      <w:proofErr w:type="spellEnd"/>
      <w:r w:rsidRPr="008E3A33">
        <w:rPr>
          <w:szCs w:val="20"/>
        </w:rPr>
        <w:t xml:space="preserve"> es un _</w:t>
      </w:r>
      <w:proofErr w:type="spellStart"/>
      <w:r w:rsidR="00DE475C">
        <w:rPr>
          <w:szCs w:val="20"/>
        </w:rPr>
        <w:t>arreglo</w:t>
      </w:r>
      <w:proofErr w:type="spellEnd"/>
      <w:r w:rsidRPr="008E3A33">
        <w:rPr>
          <w:szCs w:val="20"/>
        </w:rPr>
        <w:t xml:space="preserve">_ </w:t>
      </w:r>
      <w:proofErr w:type="spellStart"/>
      <w:r w:rsidRPr="008E3A33">
        <w:rPr>
          <w:szCs w:val="20"/>
        </w:rPr>
        <w:t>porque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puede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almacenar</w:t>
      </w:r>
      <w:proofErr w:type="spellEnd"/>
      <w:r w:rsidRPr="008E3A33">
        <w:rPr>
          <w:szCs w:val="20"/>
        </w:rPr>
        <w:t xml:space="preserve"> ___</w:t>
      </w:r>
      <w:proofErr w:type="spellStart"/>
      <w:r w:rsidR="00DE475C">
        <w:rPr>
          <w:szCs w:val="20"/>
        </w:rPr>
        <w:t>varios</w:t>
      </w:r>
      <w:proofErr w:type="spellEnd"/>
      <w:r w:rsidRPr="008E3A33">
        <w:rPr>
          <w:szCs w:val="20"/>
        </w:rPr>
        <w:t xml:space="preserve">_______ </w:t>
      </w:r>
      <w:proofErr w:type="spellStart"/>
      <w:r w:rsidRPr="008E3A33">
        <w:rPr>
          <w:szCs w:val="20"/>
        </w:rPr>
        <w:t>elementos</w:t>
      </w:r>
      <w:proofErr w:type="spellEnd"/>
      <w:r w:rsidRPr="008E3A33">
        <w:rPr>
          <w:szCs w:val="20"/>
        </w:rPr>
        <w:t>.</w:t>
      </w:r>
    </w:p>
    <w:p w14:paraId="36E526CF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lastRenderedPageBreak/>
        <w:t xml:space="preserve">8. </w:t>
      </w:r>
      <w:proofErr w:type="spellStart"/>
      <w:r w:rsidRPr="008E3A33">
        <w:rPr>
          <w:color w:val="auto"/>
          <w:sz w:val="20"/>
          <w:szCs w:val="20"/>
        </w:rPr>
        <w:t>Comprender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gramStart"/>
      <w:r w:rsidRPr="008E3A33">
        <w:rPr>
          <w:color w:val="auto"/>
          <w:sz w:val="20"/>
          <w:szCs w:val="20"/>
        </w:rPr>
        <w:t>push(</w:t>
      </w:r>
      <w:proofErr w:type="gramEnd"/>
      <w:r w:rsidRPr="008E3A33">
        <w:rPr>
          <w:color w:val="auto"/>
          <w:sz w:val="20"/>
          <w:szCs w:val="20"/>
        </w:rPr>
        <w:t>)</w:t>
      </w:r>
    </w:p>
    <w:p w14:paraId="100EA36A" w14:textId="7777777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registrarMascota</w:t>
      </w:r>
      <w:proofErr w:type="spellEnd"/>
      <w:r w:rsidRPr="008E3A33">
        <w:rPr>
          <w:szCs w:val="20"/>
        </w:rPr>
        <w:t>(</w:t>
      </w:r>
      <w:proofErr w:type="spellStart"/>
      <w:r w:rsidRPr="008E3A33">
        <w:rPr>
          <w:szCs w:val="20"/>
        </w:rPr>
        <w:t>nuevaMascota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  <w:t xml:space="preserve">    </w:t>
      </w:r>
      <w:proofErr w:type="spellStart"/>
      <w:proofErr w:type="gramStart"/>
      <w:r w:rsidRPr="008E3A33">
        <w:rPr>
          <w:szCs w:val="20"/>
        </w:rPr>
        <w:t>this.mascota</w:t>
      </w:r>
      <w:proofErr w:type="gramEnd"/>
      <w:r w:rsidRPr="008E3A33">
        <w:rPr>
          <w:szCs w:val="20"/>
        </w:rPr>
        <w:t>.push</w:t>
      </w:r>
      <w:proofErr w:type="spellEnd"/>
      <w:r w:rsidRPr="008E3A33">
        <w:rPr>
          <w:szCs w:val="20"/>
        </w:rPr>
        <w:t>(</w:t>
      </w:r>
      <w:proofErr w:type="spellStart"/>
      <w:r w:rsidRPr="008E3A33">
        <w:rPr>
          <w:szCs w:val="20"/>
        </w:rPr>
        <w:t>nuevaMascota</w:t>
      </w:r>
      <w:proofErr w:type="spellEnd"/>
      <w:r w:rsidRPr="008E3A33">
        <w:rPr>
          <w:szCs w:val="20"/>
        </w:rPr>
        <w:t>)</w:t>
      </w:r>
      <w:r w:rsidRPr="008E3A33">
        <w:rPr>
          <w:szCs w:val="20"/>
        </w:rPr>
        <w:br/>
        <w:t>}</w:t>
      </w:r>
    </w:p>
    <w:p w14:paraId="1C9FCAF7" w14:textId="77777777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push(</w:t>
      </w:r>
      <w:proofErr w:type="gramEnd"/>
      <w:r w:rsidRPr="008E3A33">
        <w:rPr>
          <w:szCs w:val="20"/>
        </w:rPr>
        <w:t xml:space="preserve">) </w:t>
      </w:r>
      <w:proofErr w:type="spellStart"/>
      <w:r w:rsidRPr="008E3A33">
        <w:rPr>
          <w:szCs w:val="20"/>
        </w:rPr>
        <w:t>sirve</w:t>
      </w:r>
      <w:proofErr w:type="spellEnd"/>
      <w:r w:rsidRPr="008E3A33">
        <w:rPr>
          <w:szCs w:val="20"/>
        </w:rPr>
        <w:t xml:space="preserve"> para:</w:t>
      </w:r>
    </w:p>
    <w:p w14:paraId="393A14B6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☐ </w:t>
      </w:r>
      <w:proofErr w:type="spellStart"/>
      <w:r w:rsidRPr="008E3A33">
        <w:rPr>
          <w:szCs w:val="20"/>
        </w:rPr>
        <w:t>Eliminar</w:t>
      </w:r>
      <w:proofErr w:type="spellEnd"/>
      <w:r w:rsidRPr="008E3A33">
        <w:rPr>
          <w:szCs w:val="20"/>
        </w:rPr>
        <w:t xml:space="preserve"> el primer </w:t>
      </w:r>
      <w:proofErr w:type="spellStart"/>
      <w:r w:rsidRPr="008E3A33">
        <w:rPr>
          <w:szCs w:val="20"/>
        </w:rPr>
        <w:t>elemento</w:t>
      </w:r>
      <w:proofErr w:type="spellEnd"/>
      <w:r w:rsidRPr="008E3A33">
        <w:rPr>
          <w:szCs w:val="20"/>
        </w:rPr>
        <w:t>.</w:t>
      </w:r>
      <w:r w:rsidRPr="008E3A33">
        <w:rPr>
          <w:szCs w:val="20"/>
        </w:rPr>
        <w:br/>
      </w:r>
      <w:r w:rsidRPr="00DE475C">
        <w:rPr>
          <w:szCs w:val="20"/>
          <w:highlight w:val="yellow"/>
        </w:rPr>
        <w:t xml:space="preserve">☐ </w:t>
      </w:r>
      <w:proofErr w:type="spellStart"/>
      <w:r w:rsidRPr="00DE475C">
        <w:rPr>
          <w:szCs w:val="20"/>
          <w:highlight w:val="yellow"/>
        </w:rPr>
        <w:t>Agregar</w:t>
      </w:r>
      <w:proofErr w:type="spellEnd"/>
      <w:r w:rsidRPr="00DE475C">
        <w:rPr>
          <w:szCs w:val="20"/>
          <w:highlight w:val="yellow"/>
        </w:rPr>
        <w:t xml:space="preserve"> un </w:t>
      </w:r>
      <w:proofErr w:type="spellStart"/>
      <w:r w:rsidRPr="00DE475C">
        <w:rPr>
          <w:szCs w:val="20"/>
          <w:highlight w:val="yellow"/>
        </w:rPr>
        <w:t>elemento</w:t>
      </w:r>
      <w:proofErr w:type="spellEnd"/>
      <w:r w:rsidRPr="00DE475C">
        <w:rPr>
          <w:szCs w:val="20"/>
          <w:highlight w:val="yellow"/>
        </w:rPr>
        <w:t xml:space="preserve"> al final.</w:t>
      </w:r>
      <w:r w:rsidRPr="008E3A33">
        <w:rPr>
          <w:szCs w:val="20"/>
        </w:rPr>
        <w:br/>
        <w:t xml:space="preserve">☐ </w:t>
      </w:r>
      <w:proofErr w:type="spellStart"/>
      <w:r w:rsidRPr="008E3A33">
        <w:rPr>
          <w:szCs w:val="20"/>
        </w:rPr>
        <w:t>Agregar</w:t>
      </w:r>
      <w:proofErr w:type="spellEnd"/>
      <w:r w:rsidRPr="008E3A33">
        <w:rPr>
          <w:szCs w:val="20"/>
        </w:rPr>
        <w:t xml:space="preserve"> un </w:t>
      </w:r>
      <w:proofErr w:type="spellStart"/>
      <w:r w:rsidRPr="008E3A33">
        <w:rPr>
          <w:szCs w:val="20"/>
        </w:rPr>
        <w:t>elemento</w:t>
      </w:r>
      <w:proofErr w:type="spellEnd"/>
      <w:r w:rsidRPr="008E3A33">
        <w:rPr>
          <w:szCs w:val="20"/>
        </w:rPr>
        <w:t xml:space="preserve"> al </w:t>
      </w:r>
      <w:proofErr w:type="spellStart"/>
      <w:r w:rsidRPr="008E3A33">
        <w:rPr>
          <w:szCs w:val="20"/>
        </w:rPr>
        <w:t>inicio</w:t>
      </w:r>
      <w:proofErr w:type="spellEnd"/>
      <w:r w:rsidRPr="008E3A33">
        <w:rPr>
          <w:szCs w:val="20"/>
        </w:rPr>
        <w:t>.</w:t>
      </w:r>
      <w:r w:rsidRPr="008E3A33">
        <w:rPr>
          <w:szCs w:val="20"/>
        </w:rPr>
        <w:br/>
        <w:t xml:space="preserve">☐ </w:t>
      </w:r>
      <w:proofErr w:type="spellStart"/>
      <w:r w:rsidRPr="008E3A33">
        <w:rPr>
          <w:szCs w:val="20"/>
        </w:rPr>
        <w:t>Eliminar</w:t>
      </w:r>
      <w:proofErr w:type="spellEnd"/>
      <w:r w:rsidRPr="008E3A33">
        <w:rPr>
          <w:szCs w:val="20"/>
        </w:rPr>
        <w:t xml:space="preserve"> el </w:t>
      </w:r>
      <w:proofErr w:type="spellStart"/>
      <w:r w:rsidRPr="008E3A33">
        <w:rPr>
          <w:szCs w:val="20"/>
        </w:rPr>
        <w:t>último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elemento</w:t>
      </w:r>
      <w:proofErr w:type="spellEnd"/>
      <w:r w:rsidRPr="008E3A33">
        <w:rPr>
          <w:szCs w:val="20"/>
        </w:rPr>
        <w:t>.</w:t>
      </w:r>
    </w:p>
    <w:p w14:paraId="04395FB0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9. </w:t>
      </w:r>
      <w:proofErr w:type="spellStart"/>
      <w:r w:rsidRPr="008E3A33">
        <w:rPr>
          <w:color w:val="auto"/>
          <w:sz w:val="20"/>
          <w:szCs w:val="20"/>
        </w:rPr>
        <w:t>Seguir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los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datos</w:t>
      </w:r>
      <w:proofErr w:type="spellEnd"/>
    </w:p>
    <w:p w14:paraId="2818A70D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let </w:t>
      </w:r>
      <w:proofErr w:type="spellStart"/>
      <w:r w:rsidRPr="008E3A33">
        <w:rPr>
          <w:szCs w:val="20"/>
        </w:rPr>
        <w:t>alexa</w:t>
      </w:r>
      <w:proofErr w:type="spellEnd"/>
      <w:r w:rsidRPr="008E3A33">
        <w:rPr>
          <w:szCs w:val="20"/>
        </w:rPr>
        <w:t xml:space="preserve"> = new </w:t>
      </w:r>
      <w:proofErr w:type="spellStart"/>
      <w:proofErr w:type="gram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>(</w:t>
      </w:r>
      <w:proofErr w:type="gramEnd"/>
      <w:r w:rsidRPr="008E3A33">
        <w:rPr>
          <w:szCs w:val="20"/>
        </w:rPr>
        <w:br/>
        <w:t xml:space="preserve">    "Alexa",</w:t>
      </w:r>
      <w:r w:rsidRPr="008E3A33">
        <w:rPr>
          <w:szCs w:val="20"/>
        </w:rPr>
        <w:br/>
        <w:t xml:space="preserve">    "123",</w:t>
      </w:r>
      <w:r w:rsidRPr="008E3A33">
        <w:rPr>
          <w:szCs w:val="20"/>
        </w:rPr>
        <w:br/>
        <w:t xml:space="preserve">    "1111"</w:t>
      </w:r>
      <w:r w:rsidRPr="008E3A33">
        <w:rPr>
          <w:szCs w:val="20"/>
        </w:rPr>
        <w:br/>
        <w:t>)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let 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 xml:space="preserve"> = new </w:t>
      </w:r>
      <w:proofErr w:type="gramStart"/>
      <w:r w:rsidRPr="008E3A33">
        <w:rPr>
          <w:szCs w:val="20"/>
        </w:rPr>
        <w:t>Animal(</w:t>
      </w:r>
      <w:proofErr w:type="gramEnd"/>
      <w:r w:rsidRPr="008E3A33">
        <w:rPr>
          <w:szCs w:val="20"/>
        </w:rPr>
        <w:br/>
        <w:t xml:space="preserve">    "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>",</w:t>
      </w:r>
      <w:r w:rsidRPr="008E3A33">
        <w:rPr>
          <w:szCs w:val="20"/>
        </w:rPr>
        <w:br/>
        <w:t xml:space="preserve">    "pitbull",</w:t>
      </w:r>
      <w:r w:rsidRPr="008E3A33">
        <w:rPr>
          <w:szCs w:val="20"/>
        </w:rPr>
        <w:br/>
        <w:t xml:space="preserve">    "</w:t>
      </w:r>
      <w:proofErr w:type="spellStart"/>
      <w:r w:rsidRPr="008E3A33">
        <w:rPr>
          <w:szCs w:val="20"/>
        </w:rPr>
        <w:t>perro</w:t>
      </w:r>
      <w:proofErr w:type="spellEnd"/>
      <w:r w:rsidRPr="008E3A33">
        <w:rPr>
          <w:szCs w:val="20"/>
        </w:rPr>
        <w:t>",</w:t>
      </w:r>
      <w:r w:rsidRPr="008E3A33">
        <w:rPr>
          <w:szCs w:val="20"/>
        </w:rPr>
        <w:br/>
        <w:t xml:space="preserve">    12</w:t>
      </w:r>
      <w:r w:rsidRPr="008E3A33">
        <w:rPr>
          <w:szCs w:val="20"/>
        </w:rPr>
        <w:br/>
        <w:t>)</w:t>
      </w:r>
      <w:r w:rsidRPr="008E3A33">
        <w:rPr>
          <w:szCs w:val="20"/>
        </w:rPr>
        <w:br/>
      </w:r>
      <w:r w:rsidRPr="008E3A33">
        <w:rPr>
          <w:szCs w:val="20"/>
        </w:rPr>
        <w:br/>
      </w:r>
      <w:proofErr w:type="spellStart"/>
      <w:proofErr w:type="gramStart"/>
      <w:r w:rsidRPr="008E3A33">
        <w:rPr>
          <w:szCs w:val="20"/>
        </w:rPr>
        <w:t>alexa.registrarMascota</w:t>
      </w:r>
      <w:proofErr w:type="spellEnd"/>
      <w:proofErr w:type="gramEnd"/>
      <w:r w:rsidRPr="008E3A33">
        <w:rPr>
          <w:szCs w:val="20"/>
        </w:rPr>
        <w:t>(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>)</w:t>
      </w:r>
    </w:p>
    <w:p w14:paraId="54CD5578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>Antes:</w:t>
      </w:r>
      <w:r w:rsidRPr="008E3A33">
        <w:rPr>
          <w:szCs w:val="20"/>
        </w:rPr>
        <w:br/>
      </w:r>
      <w:proofErr w:type="spellStart"/>
      <w:proofErr w:type="gramStart"/>
      <w:r w:rsidRPr="008E3A33">
        <w:rPr>
          <w:szCs w:val="20"/>
        </w:rPr>
        <w:t>alexa.mascota</w:t>
      </w:r>
      <w:proofErr w:type="spellEnd"/>
      <w:proofErr w:type="gramEnd"/>
      <w:r w:rsidRPr="008E3A33">
        <w:rPr>
          <w:szCs w:val="20"/>
        </w:rPr>
        <w:t xml:space="preserve"> = [                       </w:t>
      </w:r>
      <w:proofErr w:type="gramStart"/>
      <w:r w:rsidRPr="008E3A33">
        <w:rPr>
          <w:szCs w:val="20"/>
        </w:rPr>
        <w:t xml:space="preserve">  ]</w:t>
      </w:r>
      <w:proofErr w:type="gramEnd"/>
    </w:p>
    <w:p w14:paraId="6454BBD3" w14:textId="1D24B865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Después</w:t>
      </w:r>
      <w:proofErr w:type="spellEnd"/>
      <w:r w:rsidRPr="008E3A33">
        <w:rPr>
          <w:szCs w:val="20"/>
        </w:rPr>
        <w:t>:</w:t>
      </w:r>
      <w:r w:rsidRPr="008E3A33">
        <w:rPr>
          <w:szCs w:val="20"/>
        </w:rPr>
        <w:br/>
      </w:r>
      <w:proofErr w:type="spellStart"/>
      <w:proofErr w:type="gramStart"/>
      <w:r w:rsidRPr="008E3A33">
        <w:rPr>
          <w:szCs w:val="20"/>
        </w:rPr>
        <w:t>alexa.mascota</w:t>
      </w:r>
      <w:proofErr w:type="spellEnd"/>
      <w:proofErr w:type="gramEnd"/>
      <w:r w:rsidRPr="008E3A33">
        <w:rPr>
          <w:szCs w:val="20"/>
        </w:rPr>
        <w:t xml:space="preserve"> = </w:t>
      </w:r>
      <w:proofErr w:type="gramStart"/>
      <w:r w:rsidRPr="008E3A33">
        <w:rPr>
          <w:szCs w:val="20"/>
        </w:rPr>
        <w:t>[ _</w:t>
      </w:r>
      <w:proofErr w:type="gramEnd"/>
      <w:r w:rsidRPr="008E3A33">
        <w:rPr>
          <w:szCs w:val="20"/>
        </w:rPr>
        <w:t>_</w:t>
      </w:r>
      <w:r w:rsidR="00DE475C" w:rsidRPr="00DE475C">
        <w:t xml:space="preserve"> </w:t>
      </w:r>
      <w:proofErr w:type="spellStart"/>
      <w:r w:rsidR="00DE475C" w:rsidRPr="00DE475C">
        <w:rPr>
          <w:szCs w:val="20"/>
        </w:rPr>
        <w:t>colmillo</w:t>
      </w:r>
      <w:proofErr w:type="spellEnd"/>
      <w:r w:rsidR="00DE475C" w:rsidRPr="00DE475C">
        <w:rPr>
          <w:szCs w:val="20"/>
        </w:rPr>
        <w:t xml:space="preserve"> </w:t>
      </w:r>
      <w:r w:rsidRPr="008E3A33">
        <w:rPr>
          <w:szCs w:val="20"/>
        </w:rPr>
        <w:t>_</w:t>
      </w:r>
      <w:proofErr w:type="gramStart"/>
      <w:r w:rsidRPr="008E3A33">
        <w:rPr>
          <w:szCs w:val="20"/>
        </w:rPr>
        <w:t>_ ]</w:t>
      </w:r>
      <w:proofErr w:type="gramEnd"/>
    </w:p>
    <w:p w14:paraId="21B688B0" w14:textId="11137D35" w:rsidR="00E30C33" w:rsidRPr="008E3A33" w:rsidRDefault="00000000">
      <w:pPr>
        <w:rPr>
          <w:szCs w:val="20"/>
        </w:rPr>
      </w:pPr>
      <w:r w:rsidRPr="008E3A33">
        <w:rPr>
          <w:szCs w:val="20"/>
        </w:rPr>
        <w:t>¿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objeto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quedó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guardado</w:t>
      </w:r>
      <w:proofErr w:type="spellEnd"/>
      <w:r w:rsidRPr="008E3A33">
        <w:rPr>
          <w:szCs w:val="20"/>
        </w:rPr>
        <w:t>? _</w:t>
      </w:r>
      <w:proofErr w:type="spellStart"/>
      <w:r w:rsidR="00DE475C">
        <w:rPr>
          <w:szCs w:val="20"/>
        </w:rPr>
        <w:t>colmillo</w:t>
      </w:r>
      <w:proofErr w:type="spellEnd"/>
      <w:r w:rsidRPr="008E3A33">
        <w:rPr>
          <w:szCs w:val="20"/>
        </w:rPr>
        <w:t>_______________________</w:t>
      </w:r>
    </w:p>
    <w:p w14:paraId="72A68527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>10. ¿</w:t>
      </w:r>
      <w:proofErr w:type="spellStart"/>
      <w:r w:rsidRPr="008E3A33">
        <w:rPr>
          <w:color w:val="auto"/>
          <w:sz w:val="20"/>
          <w:szCs w:val="20"/>
        </w:rPr>
        <w:t>Cómo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llegamos</w:t>
      </w:r>
      <w:proofErr w:type="spellEnd"/>
      <w:r w:rsidRPr="008E3A33">
        <w:rPr>
          <w:color w:val="auto"/>
          <w:sz w:val="20"/>
          <w:szCs w:val="20"/>
        </w:rPr>
        <w:t xml:space="preserve"> al </w:t>
      </w:r>
      <w:proofErr w:type="spellStart"/>
      <w:r w:rsidRPr="008E3A33">
        <w:rPr>
          <w:color w:val="auto"/>
          <w:sz w:val="20"/>
          <w:szCs w:val="20"/>
        </w:rPr>
        <w:t>nombre</w:t>
      </w:r>
      <w:proofErr w:type="spellEnd"/>
      <w:r w:rsidRPr="008E3A33">
        <w:rPr>
          <w:color w:val="auto"/>
          <w:sz w:val="20"/>
          <w:szCs w:val="20"/>
        </w:rPr>
        <w:t>?</w:t>
      </w:r>
    </w:p>
    <w:p w14:paraId="794F125D" w14:textId="7777777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alexa</w:t>
      </w:r>
      <w:proofErr w:type="spellEnd"/>
      <w:r w:rsidRPr="008E3A33">
        <w:rPr>
          <w:szCs w:val="20"/>
        </w:rPr>
        <w:t xml:space="preserve"> → </w:t>
      </w:r>
      <w:proofErr w:type="spellStart"/>
      <w:r w:rsidRPr="008E3A33">
        <w:rPr>
          <w:szCs w:val="20"/>
        </w:rPr>
        <w:t>mascotas</w:t>
      </w:r>
      <w:proofErr w:type="spellEnd"/>
      <w:r w:rsidRPr="008E3A33">
        <w:rPr>
          <w:szCs w:val="20"/>
        </w:rPr>
        <w:t xml:space="preserve"> → [0] → </w:t>
      </w:r>
      <w:proofErr w:type="spellStart"/>
      <w:r w:rsidRPr="008E3A33">
        <w:rPr>
          <w:szCs w:val="20"/>
        </w:rPr>
        <w:t>nombre</w:t>
      </w:r>
      <w:proofErr w:type="spellEnd"/>
    </w:p>
    <w:p w14:paraId="69807AE2" w14:textId="2D4AA935" w:rsidR="00E30C33" w:rsidRPr="008E3A33" w:rsidRDefault="00000000">
      <w:pPr>
        <w:rPr>
          <w:szCs w:val="20"/>
        </w:rPr>
      </w:pPr>
      <w:r w:rsidRPr="008E3A33">
        <w:rPr>
          <w:szCs w:val="20"/>
        </w:rPr>
        <w:t>Complete:</w:t>
      </w:r>
      <w:r w:rsidRPr="008E3A33">
        <w:rPr>
          <w:szCs w:val="20"/>
        </w:rPr>
        <w:br/>
      </w:r>
      <w:proofErr w:type="spellStart"/>
      <w:proofErr w:type="gramStart"/>
      <w:r w:rsidR="00DE475C" w:rsidRPr="00DE475C">
        <w:rPr>
          <w:szCs w:val="20"/>
        </w:rPr>
        <w:t>alexa.mascotas</w:t>
      </w:r>
      <w:proofErr w:type="spellEnd"/>
      <w:proofErr w:type="gramEnd"/>
      <w:r w:rsidR="00DE475C" w:rsidRPr="00DE475C">
        <w:rPr>
          <w:szCs w:val="20"/>
        </w:rPr>
        <w:t>[0</w:t>
      </w:r>
      <w:proofErr w:type="gramStart"/>
      <w:r w:rsidR="00DE475C" w:rsidRPr="00DE475C">
        <w:rPr>
          <w:szCs w:val="20"/>
        </w:rPr>
        <w:t>].</w:t>
      </w:r>
      <w:proofErr w:type="spellStart"/>
      <w:r w:rsidR="00DE475C" w:rsidRPr="00DE475C">
        <w:rPr>
          <w:szCs w:val="20"/>
        </w:rPr>
        <w:t>nombre</w:t>
      </w:r>
      <w:proofErr w:type="spellEnd"/>
      <w:proofErr w:type="gramEnd"/>
    </w:p>
    <w:p w14:paraId="00F72F1C" w14:textId="0391FBBE" w:rsidR="00E30C33" w:rsidRPr="008E3A33" w:rsidRDefault="00000000">
      <w:pPr>
        <w:rPr>
          <w:szCs w:val="20"/>
        </w:rPr>
      </w:pPr>
      <w:r w:rsidRPr="008E3A33">
        <w:rPr>
          <w:szCs w:val="20"/>
        </w:rPr>
        <w:t>¿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resultado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obtenemos</w:t>
      </w:r>
      <w:proofErr w:type="spellEnd"/>
      <w:r w:rsidRPr="008E3A33">
        <w:rPr>
          <w:szCs w:val="20"/>
        </w:rPr>
        <w:t>? ____</w:t>
      </w:r>
      <w:r w:rsidR="00DE475C" w:rsidRPr="00DE475C">
        <w:t xml:space="preserve"> </w:t>
      </w:r>
      <w:proofErr w:type="spellStart"/>
      <w:r w:rsidR="00DE475C" w:rsidRPr="00DE475C">
        <w:rPr>
          <w:szCs w:val="20"/>
        </w:rPr>
        <w:t>Colmillo</w:t>
      </w:r>
      <w:proofErr w:type="spellEnd"/>
      <w:r w:rsidR="00DE475C" w:rsidRPr="00DE475C">
        <w:rPr>
          <w:szCs w:val="20"/>
        </w:rPr>
        <w:t xml:space="preserve"> </w:t>
      </w:r>
      <w:r w:rsidRPr="008E3A33">
        <w:rPr>
          <w:szCs w:val="20"/>
        </w:rPr>
        <w:t>__________________________</w:t>
      </w:r>
    </w:p>
    <w:p w14:paraId="25D6F414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11. </w:t>
      </w:r>
      <w:proofErr w:type="spellStart"/>
      <w:r w:rsidRPr="008E3A33">
        <w:rPr>
          <w:color w:val="auto"/>
          <w:sz w:val="20"/>
          <w:szCs w:val="20"/>
        </w:rPr>
        <w:t>Agregar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otra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mascota</w:t>
      </w:r>
      <w:proofErr w:type="spellEnd"/>
    </w:p>
    <w:p w14:paraId="425E71DE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let </w:t>
      </w:r>
      <w:proofErr w:type="spellStart"/>
      <w:r w:rsidRPr="008E3A33">
        <w:rPr>
          <w:szCs w:val="20"/>
        </w:rPr>
        <w:t>michi</w:t>
      </w:r>
      <w:proofErr w:type="spellEnd"/>
      <w:r w:rsidRPr="008E3A33">
        <w:rPr>
          <w:szCs w:val="20"/>
        </w:rPr>
        <w:t xml:space="preserve"> = new </w:t>
      </w:r>
      <w:proofErr w:type="gramStart"/>
      <w:r w:rsidRPr="008E3A33">
        <w:rPr>
          <w:szCs w:val="20"/>
        </w:rPr>
        <w:t>Animal(</w:t>
      </w:r>
      <w:proofErr w:type="gramEnd"/>
      <w:r w:rsidRPr="008E3A33">
        <w:rPr>
          <w:szCs w:val="20"/>
        </w:rPr>
        <w:br/>
        <w:t xml:space="preserve">    "Michi",</w:t>
      </w:r>
      <w:r w:rsidRPr="008E3A33">
        <w:rPr>
          <w:szCs w:val="20"/>
        </w:rPr>
        <w:br/>
      </w:r>
      <w:r w:rsidRPr="008E3A33">
        <w:rPr>
          <w:szCs w:val="20"/>
        </w:rPr>
        <w:lastRenderedPageBreak/>
        <w:t xml:space="preserve">    "Criollo",</w:t>
      </w:r>
      <w:r w:rsidRPr="008E3A33">
        <w:rPr>
          <w:szCs w:val="20"/>
        </w:rPr>
        <w:br/>
        <w:t xml:space="preserve">    "Gato",</w:t>
      </w:r>
      <w:r w:rsidRPr="008E3A33">
        <w:rPr>
          <w:szCs w:val="20"/>
        </w:rPr>
        <w:br/>
        <w:t xml:space="preserve">    3</w:t>
      </w:r>
      <w:r w:rsidRPr="008E3A33">
        <w:rPr>
          <w:szCs w:val="20"/>
        </w:rPr>
        <w:br/>
        <w:t>)</w:t>
      </w:r>
    </w:p>
    <w:p w14:paraId="3C432562" w14:textId="426E9C17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alexa.registrarMascota</w:t>
      </w:r>
      <w:proofErr w:type="spellEnd"/>
      <w:proofErr w:type="gramEnd"/>
      <w:r w:rsidRPr="008E3A33">
        <w:rPr>
          <w:szCs w:val="20"/>
        </w:rPr>
        <w:t>(_</w:t>
      </w:r>
      <w:proofErr w:type="spellStart"/>
      <w:r w:rsidR="00DE475C">
        <w:rPr>
          <w:szCs w:val="20"/>
        </w:rPr>
        <w:t>michi</w:t>
      </w:r>
      <w:proofErr w:type="spellEnd"/>
      <w:r w:rsidRPr="008E3A33">
        <w:rPr>
          <w:szCs w:val="20"/>
        </w:rPr>
        <w:t>___________)</w:t>
      </w:r>
    </w:p>
    <w:p w14:paraId="76FDE695" w14:textId="2845C0DB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Ahora</w:t>
      </w:r>
      <w:proofErr w:type="spellEnd"/>
      <w:r w:rsidRPr="008E3A33">
        <w:rPr>
          <w:szCs w:val="20"/>
        </w:rPr>
        <w:t xml:space="preserve"> el </w:t>
      </w:r>
      <w:proofErr w:type="spellStart"/>
      <w:r w:rsidRPr="008E3A33">
        <w:rPr>
          <w:szCs w:val="20"/>
        </w:rPr>
        <w:t>arreglo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contiene</w:t>
      </w:r>
      <w:proofErr w:type="spellEnd"/>
      <w:r w:rsidRPr="008E3A33">
        <w:rPr>
          <w:szCs w:val="20"/>
        </w:rPr>
        <w:t>:</w:t>
      </w:r>
      <w:r w:rsidRPr="008E3A33">
        <w:rPr>
          <w:szCs w:val="20"/>
        </w:rPr>
        <w:br/>
      </w:r>
      <w:proofErr w:type="spellStart"/>
      <w:proofErr w:type="gramStart"/>
      <w:r w:rsidRPr="008E3A33">
        <w:rPr>
          <w:szCs w:val="20"/>
        </w:rPr>
        <w:t>alexa.mascota</w:t>
      </w:r>
      <w:proofErr w:type="spellEnd"/>
      <w:proofErr w:type="gramEnd"/>
      <w:r w:rsidRPr="008E3A33">
        <w:rPr>
          <w:szCs w:val="20"/>
        </w:rPr>
        <w:t xml:space="preserve"> = [</w:t>
      </w:r>
      <w:proofErr w:type="gramStart"/>
      <w:r w:rsidRPr="008E3A33">
        <w:rPr>
          <w:szCs w:val="20"/>
        </w:rPr>
        <w:t xml:space="preserve"> __</w:t>
      </w:r>
      <w:proofErr w:type="spellStart"/>
      <w:r w:rsidR="00DE475C">
        <w:rPr>
          <w:szCs w:val="20"/>
        </w:rPr>
        <w:t>colmillo</w:t>
      </w:r>
      <w:proofErr w:type="spellEnd"/>
      <w:r w:rsidRPr="008E3A33">
        <w:rPr>
          <w:szCs w:val="20"/>
        </w:rPr>
        <w:t xml:space="preserve">____, </w:t>
      </w:r>
      <w:proofErr w:type="gramEnd"/>
      <w:r w:rsidRPr="008E3A33">
        <w:rPr>
          <w:szCs w:val="20"/>
        </w:rPr>
        <w:t>___</w:t>
      </w:r>
      <w:proofErr w:type="spellStart"/>
      <w:r w:rsidR="00DE475C">
        <w:rPr>
          <w:szCs w:val="20"/>
        </w:rPr>
        <w:t>michi</w:t>
      </w:r>
      <w:proofErr w:type="spellEnd"/>
      <w:r w:rsidRPr="008E3A33">
        <w:rPr>
          <w:szCs w:val="20"/>
        </w:rPr>
        <w:t>_</w:t>
      </w:r>
      <w:proofErr w:type="gramStart"/>
      <w:r w:rsidRPr="008E3A33">
        <w:rPr>
          <w:szCs w:val="20"/>
        </w:rPr>
        <w:t>_ ]</w:t>
      </w:r>
      <w:proofErr w:type="gramEnd"/>
    </w:p>
    <w:p w14:paraId="0583D4FF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>12. Acceder a Michi</w:t>
      </w:r>
    </w:p>
    <w:p w14:paraId="2D8EFFA6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Si 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está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en</w:t>
      </w:r>
      <w:proofErr w:type="spellEnd"/>
      <w:r w:rsidRPr="008E3A33">
        <w:rPr>
          <w:szCs w:val="20"/>
        </w:rPr>
        <w:t xml:space="preserve"> </w:t>
      </w:r>
      <w:proofErr w:type="spellStart"/>
      <w:proofErr w:type="gramStart"/>
      <w:r w:rsidRPr="008E3A33">
        <w:rPr>
          <w:szCs w:val="20"/>
        </w:rPr>
        <w:t>alexa.mascota</w:t>
      </w:r>
      <w:proofErr w:type="spellEnd"/>
      <w:proofErr w:type="gramEnd"/>
      <w:r w:rsidRPr="008E3A33">
        <w:rPr>
          <w:szCs w:val="20"/>
        </w:rPr>
        <w:t>[0], ¿</w:t>
      </w:r>
      <w:proofErr w:type="spellStart"/>
      <w:r w:rsidRPr="008E3A33">
        <w:rPr>
          <w:szCs w:val="20"/>
        </w:rPr>
        <w:t>en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posición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está</w:t>
      </w:r>
      <w:proofErr w:type="spellEnd"/>
      <w:r w:rsidRPr="008E3A33">
        <w:rPr>
          <w:szCs w:val="20"/>
        </w:rPr>
        <w:t xml:space="preserve"> Michi?</w:t>
      </w:r>
    </w:p>
    <w:p w14:paraId="61F241F1" w14:textId="6A72ED62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alexa.mascota</w:t>
      </w:r>
      <w:proofErr w:type="spellEnd"/>
      <w:proofErr w:type="gramEnd"/>
      <w:r w:rsidRPr="008E3A33">
        <w:rPr>
          <w:szCs w:val="20"/>
        </w:rPr>
        <w:t>[_</w:t>
      </w:r>
      <w:r w:rsidR="00DE475C">
        <w:rPr>
          <w:szCs w:val="20"/>
        </w:rPr>
        <w:t>1</w:t>
      </w:r>
      <w:r w:rsidRPr="008E3A33">
        <w:rPr>
          <w:szCs w:val="20"/>
        </w:rPr>
        <w:t>_]</w:t>
      </w:r>
    </w:p>
    <w:p w14:paraId="523030A7" w14:textId="77777777" w:rsidR="00DE475C" w:rsidRDefault="00DE475C">
      <w:pPr>
        <w:rPr>
          <w:szCs w:val="20"/>
        </w:rPr>
      </w:pPr>
      <w:r w:rsidRPr="00DE475C">
        <w:rPr>
          <w:szCs w:val="20"/>
        </w:rPr>
        <w:t>console.log(</w:t>
      </w:r>
      <w:proofErr w:type="spellStart"/>
      <w:proofErr w:type="gramStart"/>
      <w:r w:rsidRPr="00DE475C">
        <w:rPr>
          <w:szCs w:val="20"/>
        </w:rPr>
        <w:t>alexa.mascota</w:t>
      </w:r>
      <w:proofErr w:type="spellEnd"/>
      <w:proofErr w:type="gramEnd"/>
      <w:r w:rsidRPr="00DE475C">
        <w:rPr>
          <w:szCs w:val="20"/>
        </w:rPr>
        <w:t>[1</w:t>
      </w:r>
      <w:proofErr w:type="gramStart"/>
      <w:r w:rsidRPr="00DE475C">
        <w:rPr>
          <w:szCs w:val="20"/>
        </w:rPr>
        <w:t>].</w:t>
      </w:r>
      <w:proofErr w:type="spellStart"/>
      <w:r w:rsidRPr="00DE475C">
        <w:rPr>
          <w:szCs w:val="20"/>
        </w:rPr>
        <w:t>nombre</w:t>
      </w:r>
      <w:proofErr w:type="spellEnd"/>
      <w:proofErr w:type="gramEnd"/>
      <w:r w:rsidRPr="00DE475C">
        <w:rPr>
          <w:szCs w:val="20"/>
        </w:rPr>
        <w:t>)</w:t>
      </w:r>
      <w:r w:rsidRPr="00DE475C">
        <w:rPr>
          <w:szCs w:val="20"/>
        </w:rPr>
        <w:t xml:space="preserve"> </w:t>
      </w:r>
    </w:p>
    <w:p w14:paraId="05A6D99E" w14:textId="536C4E7D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Resultado</w:t>
      </w:r>
      <w:proofErr w:type="spellEnd"/>
      <w:r w:rsidRPr="008E3A33">
        <w:rPr>
          <w:szCs w:val="20"/>
        </w:rPr>
        <w:t>: __</w:t>
      </w:r>
      <w:r w:rsidR="00DE475C" w:rsidRPr="00DE475C">
        <w:t xml:space="preserve"> </w:t>
      </w:r>
      <w:r w:rsidR="00DE475C" w:rsidRPr="00DE475C">
        <w:rPr>
          <w:szCs w:val="20"/>
        </w:rPr>
        <w:t>Michi</w:t>
      </w:r>
      <w:r w:rsidR="00DE475C" w:rsidRPr="00DE475C">
        <w:rPr>
          <w:szCs w:val="20"/>
        </w:rPr>
        <w:t xml:space="preserve"> </w:t>
      </w:r>
      <w:r w:rsidRPr="008E3A33">
        <w:rPr>
          <w:szCs w:val="20"/>
        </w:rPr>
        <w:t>____________________________</w:t>
      </w:r>
    </w:p>
    <w:p w14:paraId="6CF73BB7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13. </w:t>
      </w:r>
      <w:proofErr w:type="spellStart"/>
      <w:r w:rsidRPr="008E3A33">
        <w:rPr>
          <w:color w:val="auto"/>
          <w:sz w:val="20"/>
          <w:szCs w:val="20"/>
        </w:rPr>
        <w:t>Completar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los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métodos</w:t>
      </w:r>
      <w:proofErr w:type="spellEnd"/>
      <w:r w:rsidRPr="008E3A33">
        <w:rPr>
          <w:color w:val="auto"/>
          <w:sz w:val="20"/>
          <w:szCs w:val="20"/>
        </w:rPr>
        <w:t xml:space="preserve"> del </w:t>
      </w:r>
      <w:proofErr w:type="spellStart"/>
      <w:r w:rsidRPr="008E3A33">
        <w:rPr>
          <w:color w:val="auto"/>
          <w:sz w:val="20"/>
          <w:szCs w:val="20"/>
        </w:rPr>
        <w:t>arreglo</w:t>
      </w:r>
      <w:proofErr w:type="spellEnd"/>
    </w:p>
    <w:p w14:paraId="63BAD9F5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Banco de palabras: </w:t>
      </w:r>
      <w:proofErr w:type="gramStart"/>
      <w:r w:rsidRPr="008E3A33">
        <w:rPr>
          <w:szCs w:val="20"/>
        </w:rPr>
        <w:t>push(</w:t>
      </w:r>
      <w:proofErr w:type="gramEnd"/>
      <w:r w:rsidRPr="008E3A33">
        <w:rPr>
          <w:szCs w:val="20"/>
        </w:rPr>
        <w:t xml:space="preserve">)   </w:t>
      </w:r>
      <w:proofErr w:type="gramStart"/>
      <w:r w:rsidRPr="008E3A33">
        <w:rPr>
          <w:szCs w:val="20"/>
        </w:rPr>
        <w:t>pop(</w:t>
      </w:r>
      <w:proofErr w:type="gramEnd"/>
      <w:r w:rsidRPr="008E3A33">
        <w:rPr>
          <w:szCs w:val="20"/>
        </w:rPr>
        <w:t xml:space="preserve">)   </w:t>
      </w:r>
      <w:proofErr w:type="gramStart"/>
      <w:r w:rsidRPr="008E3A33">
        <w:rPr>
          <w:szCs w:val="20"/>
        </w:rPr>
        <w:t>unshift(</w:t>
      </w:r>
      <w:proofErr w:type="gramEnd"/>
      <w:r w:rsidRPr="008E3A33">
        <w:rPr>
          <w:szCs w:val="20"/>
        </w:rPr>
        <w:t xml:space="preserve">)   </w:t>
      </w:r>
      <w:proofErr w:type="gramStart"/>
      <w:r w:rsidRPr="008E3A33">
        <w:rPr>
          <w:szCs w:val="20"/>
        </w:rPr>
        <w:t>shift(</w:t>
      </w:r>
      <w:proofErr w:type="gramEnd"/>
      <w:r w:rsidRPr="008E3A33">
        <w:rPr>
          <w:szCs w:val="20"/>
        </w:rPr>
        <w:t>)</w:t>
      </w:r>
    </w:p>
    <w:p w14:paraId="12487D39" w14:textId="6C24F1E2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Agregar</w:t>
      </w:r>
      <w:proofErr w:type="spellEnd"/>
      <w:r w:rsidRPr="008E3A33">
        <w:rPr>
          <w:szCs w:val="20"/>
        </w:rPr>
        <w:t xml:space="preserve"> </w:t>
      </w:r>
      <w:proofErr w:type="gramStart"/>
      <w:r w:rsidRPr="008E3A33">
        <w:rPr>
          <w:szCs w:val="20"/>
        </w:rPr>
        <w:t>al</w:t>
      </w:r>
      <w:proofErr w:type="gramEnd"/>
      <w:r w:rsidRPr="008E3A33">
        <w:rPr>
          <w:szCs w:val="20"/>
        </w:rPr>
        <w:t xml:space="preserve"> final: </w:t>
      </w:r>
      <w:proofErr w:type="spellStart"/>
      <w:proofErr w:type="gramStart"/>
      <w:r w:rsidRPr="008E3A33">
        <w:rPr>
          <w:szCs w:val="20"/>
        </w:rPr>
        <w:t>this.mascotas</w:t>
      </w:r>
      <w:proofErr w:type="spellEnd"/>
      <w:proofErr w:type="gramEnd"/>
      <w:r w:rsidRPr="008E3A33">
        <w:rPr>
          <w:szCs w:val="20"/>
        </w:rPr>
        <w:t>._</w:t>
      </w:r>
      <w:r w:rsidR="00DE475C" w:rsidRPr="00DE475C">
        <w:rPr>
          <w:szCs w:val="20"/>
        </w:rPr>
        <w:t xml:space="preserve"> </w:t>
      </w:r>
      <w:r w:rsidR="00DE475C" w:rsidRPr="008E3A33">
        <w:rPr>
          <w:szCs w:val="20"/>
        </w:rPr>
        <w:t>push</w:t>
      </w:r>
      <w:r w:rsidR="00DE475C" w:rsidRPr="008E3A33">
        <w:rPr>
          <w:szCs w:val="20"/>
        </w:rPr>
        <w:t xml:space="preserve"> </w:t>
      </w:r>
      <w:r w:rsidRPr="008E3A33">
        <w:rPr>
          <w:szCs w:val="20"/>
        </w:rPr>
        <w:t>_</w:t>
      </w:r>
      <w:r w:rsidR="00DE475C" w:rsidRPr="008E3A33">
        <w:rPr>
          <w:szCs w:val="20"/>
        </w:rPr>
        <w:t xml:space="preserve"> </w:t>
      </w:r>
      <w:r w:rsidRPr="008E3A33">
        <w:rPr>
          <w:szCs w:val="20"/>
        </w:rPr>
        <w:t>(</w:t>
      </w:r>
      <w:proofErr w:type="spellStart"/>
      <w:r w:rsidRPr="008E3A33">
        <w:rPr>
          <w:szCs w:val="20"/>
        </w:rPr>
        <w:t>mascota</w:t>
      </w:r>
      <w:proofErr w:type="spellEnd"/>
      <w:r w:rsidRPr="008E3A33">
        <w:rPr>
          <w:szCs w:val="20"/>
        </w:rPr>
        <w:t>)</w:t>
      </w:r>
    </w:p>
    <w:p w14:paraId="01F8B8CC" w14:textId="53E4F0D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Eliminar</w:t>
      </w:r>
      <w:proofErr w:type="spellEnd"/>
      <w:r w:rsidRPr="008E3A33">
        <w:rPr>
          <w:szCs w:val="20"/>
        </w:rPr>
        <w:t xml:space="preserve"> del final: </w:t>
      </w:r>
      <w:proofErr w:type="gramStart"/>
      <w:r w:rsidRPr="008E3A33">
        <w:rPr>
          <w:szCs w:val="20"/>
        </w:rPr>
        <w:t>this.</w:t>
      </w:r>
      <w:proofErr w:type="spellStart"/>
      <w:r w:rsidRPr="008E3A33">
        <w:rPr>
          <w:szCs w:val="20"/>
        </w:rPr>
        <w:t>mascotas</w:t>
      </w:r>
      <w:proofErr w:type="spellEnd"/>
      <w:proofErr w:type="gramEnd"/>
      <w:r w:rsidRPr="008E3A33">
        <w:rPr>
          <w:szCs w:val="20"/>
        </w:rPr>
        <w:t>.__</w:t>
      </w:r>
      <w:proofErr w:type="gramStart"/>
      <w:r w:rsidR="00DE475C">
        <w:rPr>
          <w:szCs w:val="20"/>
        </w:rPr>
        <w:t>pop</w:t>
      </w:r>
      <w:r w:rsidRPr="008E3A33">
        <w:rPr>
          <w:szCs w:val="20"/>
        </w:rPr>
        <w:t>__</w:t>
      </w:r>
      <w:proofErr w:type="gramEnd"/>
      <w:r w:rsidRPr="008E3A33">
        <w:rPr>
          <w:szCs w:val="20"/>
        </w:rPr>
        <w:t>_____</w:t>
      </w:r>
      <w:proofErr w:type="gramStart"/>
      <w:r w:rsidRPr="008E3A33">
        <w:rPr>
          <w:szCs w:val="20"/>
        </w:rPr>
        <w:t>_(</w:t>
      </w:r>
      <w:proofErr w:type="gramEnd"/>
      <w:r w:rsidRPr="008E3A33">
        <w:rPr>
          <w:szCs w:val="20"/>
        </w:rPr>
        <w:t>)</w:t>
      </w:r>
    </w:p>
    <w:p w14:paraId="3DD6095B" w14:textId="43E8EC7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Agregar</w:t>
      </w:r>
      <w:proofErr w:type="spellEnd"/>
      <w:r w:rsidRPr="008E3A33">
        <w:rPr>
          <w:szCs w:val="20"/>
        </w:rPr>
        <w:t xml:space="preserve"> al </w:t>
      </w:r>
      <w:proofErr w:type="spellStart"/>
      <w:r w:rsidRPr="008E3A33">
        <w:rPr>
          <w:szCs w:val="20"/>
        </w:rPr>
        <w:t>inicio</w:t>
      </w:r>
      <w:proofErr w:type="spellEnd"/>
      <w:r w:rsidRPr="008E3A33">
        <w:rPr>
          <w:szCs w:val="20"/>
        </w:rPr>
        <w:t xml:space="preserve">: </w:t>
      </w:r>
      <w:proofErr w:type="spellStart"/>
      <w:proofErr w:type="gramStart"/>
      <w:r w:rsidRPr="008E3A33">
        <w:rPr>
          <w:szCs w:val="20"/>
        </w:rPr>
        <w:t>this.mascotas</w:t>
      </w:r>
      <w:proofErr w:type="spellEnd"/>
      <w:proofErr w:type="gramEnd"/>
      <w:r w:rsidRPr="008E3A33">
        <w:rPr>
          <w:szCs w:val="20"/>
        </w:rPr>
        <w:t>.__</w:t>
      </w:r>
      <w:r w:rsidR="00DE475C" w:rsidRPr="00DE475C">
        <w:rPr>
          <w:szCs w:val="20"/>
        </w:rPr>
        <w:t xml:space="preserve"> </w:t>
      </w:r>
      <w:r w:rsidR="00DE475C" w:rsidRPr="008E3A33">
        <w:rPr>
          <w:szCs w:val="20"/>
        </w:rPr>
        <w:t>unshift</w:t>
      </w:r>
      <w:r w:rsidR="00DE475C" w:rsidRPr="008E3A33">
        <w:rPr>
          <w:szCs w:val="20"/>
        </w:rPr>
        <w:t xml:space="preserve"> </w:t>
      </w:r>
      <w:r w:rsidRPr="008E3A33">
        <w:rPr>
          <w:szCs w:val="20"/>
        </w:rPr>
        <w:t>________(</w:t>
      </w:r>
      <w:proofErr w:type="spellStart"/>
      <w:r w:rsidRPr="008E3A33">
        <w:rPr>
          <w:szCs w:val="20"/>
        </w:rPr>
        <w:t>mascota</w:t>
      </w:r>
      <w:proofErr w:type="spellEnd"/>
      <w:r w:rsidRPr="008E3A33">
        <w:rPr>
          <w:szCs w:val="20"/>
        </w:rPr>
        <w:t>)</w:t>
      </w:r>
    </w:p>
    <w:p w14:paraId="5731B815" w14:textId="4BCB90B1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Eliminar</w:t>
      </w:r>
      <w:proofErr w:type="spellEnd"/>
      <w:r w:rsidRPr="008E3A33">
        <w:rPr>
          <w:szCs w:val="20"/>
        </w:rPr>
        <w:t xml:space="preserve"> del </w:t>
      </w:r>
      <w:proofErr w:type="spellStart"/>
      <w:r w:rsidRPr="008E3A33">
        <w:rPr>
          <w:szCs w:val="20"/>
        </w:rPr>
        <w:t>inicio</w:t>
      </w:r>
      <w:proofErr w:type="spellEnd"/>
      <w:r w:rsidRPr="008E3A33">
        <w:rPr>
          <w:szCs w:val="20"/>
        </w:rPr>
        <w:t xml:space="preserve">: </w:t>
      </w:r>
      <w:proofErr w:type="spellStart"/>
      <w:proofErr w:type="gramStart"/>
      <w:r w:rsidRPr="008E3A33">
        <w:rPr>
          <w:szCs w:val="20"/>
        </w:rPr>
        <w:t>this.mascotas</w:t>
      </w:r>
      <w:proofErr w:type="spellEnd"/>
      <w:proofErr w:type="gramEnd"/>
      <w:r w:rsidRPr="008E3A33">
        <w:rPr>
          <w:szCs w:val="20"/>
        </w:rPr>
        <w:t>.__</w:t>
      </w:r>
      <w:r w:rsidR="00DE475C" w:rsidRPr="00DE475C">
        <w:rPr>
          <w:szCs w:val="20"/>
        </w:rPr>
        <w:t xml:space="preserve"> </w:t>
      </w:r>
      <w:r w:rsidR="00DE475C" w:rsidRPr="008E3A33">
        <w:rPr>
          <w:szCs w:val="20"/>
        </w:rPr>
        <w:t>shift</w:t>
      </w:r>
      <w:r w:rsidR="00DE475C" w:rsidRPr="008E3A33">
        <w:rPr>
          <w:szCs w:val="20"/>
        </w:rPr>
        <w:t xml:space="preserve"> </w:t>
      </w:r>
      <w:r w:rsidRPr="008E3A33">
        <w:rPr>
          <w:szCs w:val="20"/>
        </w:rPr>
        <w:t>_______</w:t>
      </w:r>
      <w:proofErr w:type="gramStart"/>
      <w:r w:rsidRPr="008E3A33">
        <w:rPr>
          <w:szCs w:val="20"/>
        </w:rPr>
        <w:t>_(</w:t>
      </w:r>
      <w:proofErr w:type="gramEnd"/>
      <w:r w:rsidRPr="008E3A33">
        <w:rPr>
          <w:szCs w:val="20"/>
        </w:rPr>
        <w:t>)</w:t>
      </w:r>
    </w:p>
    <w:p w14:paraId="296FEE2C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14. </w:t>
      </w:r>
      <w:proofErr w:type="spellStart"/>
      <w:r w:rsidRPr="008E3A33">
        <w:rPr>
          <w:color w:val="auto"/>
          <w:sz w:val="20"/>
          <w:szCs w:val="20"/>
        </w:rPr>
        <w:t>Ahora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aparece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Atención</w:t>
      </w:r>
      <w:proofErr w:type="spellEnd"/>
    </w:p>
    <w:p w14:paraId="4610E114" w14:textId="62139BCE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class </w:t>
      </w:r>
      <w:proofErr w:type="spellStart"/>
      <w:r w:rsidRPr="008E3A33">
        <w:rPr>
          <w:szCs w:val="20"/>
        </w:rPr>
        <w:t>Atencion</w:t>
      </w:r>
      <w:proofErr w:type="spellEnd"/>
      <w:r w:rsidRPr="008E3A33">
        <w:rPr>
          <w:szCs w:val="20"/>
        </w:rPr>
        <w:t xml:space="preserve">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constructor(</w:t>
      </w:r>
      <w:proofErr w:type="spellStart"/>
      <w:r w:rsidRPr="008E3A33">
        <w:rPr>
          <w:szCs w:val="20"/>
        </w:rPr>
        <w:t>fecha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motivo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diagnostico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tratamiento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this.fecha</w:t>
      </w:r>
      <w:proofErr w:type="spellEnd"/>
      <w:r w:rsidRPr="008E3A33">
        <w:rPr>
          <w:szCs w:val="20"/>
        </w:rPr>
        <w:t xml:space="preserve"> = __</w:t>
      </w:r>
      <w:proofErr w:type="spellStart"/>
      <w:r w:rsidR="000B0FD0">
        <w:rPr>
          <w:szCs w:val="20"/>
        </w:rPr>
        <w:t>fecha</w:t>
      </w:r>
      <w:proofErr w:type="spellEnd"/>
      <w:r w:rsidRPr="008E3A33">
        <w:rPr>
          <w:szCs w:val="20"/>
        </w:rPr>
        <w:t>________</w:t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this.motivo</w:t>
      </w:r>
      <w:proofErr w:type="spellEnd"/>
      <w:r w:rsidRPr="008E3A33">
        <w:rPr>
          <w:szCs w:val="20"/>
        </w:rPr>
        <w:t xml:space="preserve"> = __</w:t>
      </w:r>
      <w:proofErr w:type="spellStart"/>
      <w:r w:rsidR="000B0FD0">
        <w:rPr>
          <w:szCs w:val="20"/>
        </w:rPr>
        <w:t>motivo</w:t>
      </w:r>
      <w:proofErr w:type="spellEnd"/>
      <w:r w:rsidRPr="008E3A33">
        <w:rPr>
          <w:szCs w:val="20"/>
        </w:rPr>
        <w:t>________</w:t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this.diagnostico</w:t>
      </w:r>
      <w:proofErr w:type="spellEnd"/>
      <w:r w:rsidRPr="008E3A33">
        <w:rPr>
          <w:szCs w:val="20"/>
        </w:rPr>
        <w:t xml:space="preserve"> = _</w:t>
      </w:r>
      <w:r w:rsidR="000B0FD0" w:rsidRPr="000B0FD0">
        <w:rPr>
          <w:szCs w:val="20"/>
        </w:rPr>
        <w:t xml:space="preserve"> </w:t>
      </w:r>
      <w:proofErr w:type="spellStart"/>
      <w:r w:rsidR="000B0FD0" w:rsidRPr="008E3A33">
        <w:rPr>
          <w:szCs w:val="20"/>
        </w:rPr>
        <w:t>diagnostico</w:t>
      </w:r>
      <w:proofErr w:type="spellEnd"/>
      <w:r w:rsidR="000B0FD0" w:rsidRPr="008E3A33">
        <w:rPr>
          <w:szCs w:val="20"/>
        </w:rPr>
        <w:t xml:space="preserve"> </w:t>
      </w:r>
      <w:r w:rsidRPr="008E3A33">
        <w:rPr>
          <w:szCs w:val="20"/>
        </w:rPr>
        <w:t>_________</w:t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this.tratamiento</w:t>
      </w:r>
      <w:proofErr w:type="spellEnd"/>
      <w:r w:rsidRPr="008E3A33">
        <w:rPr>
          <w:szCs w:val="20"/>
        </w:rPr>
        <w:t xml:space="preserve"> = _</w:t>
      </w:r>
      <w:r w:rsidR="000B0FD0" w:rsidRPr="000B0FD0">
        <w:rPr>
          <w:szCs w:val="20"/>
        </w:rPr>
        <w:t xml:space="preserve"> </w:t>
      </w:r>
      <w:proofErr w:type="spellStart"/>
      <w:r w:rsidR="000B0FD0" w:rsidRPr="008E3A33">
        <w:rPr>
          <w:szCs w:val="20"/>
        </w:rPr>
        <w:t>tratamiento</w:t>
      </w:r>
      <w:proofErr w:type="spellEnd"/>
      <w:r w:rsidR="000B0FD0" w:rsidRPr="008E3A33">
        <w:rPr>
          <w:szCs w:val="20"/>
        </w:rPr>
        <w:t xml:space="preserve"> </w:t>
      </w:r>
      <w:r w:rsidRPr="008E3A33">
        <w:rPr>
          <w:szCs w:val="20"/>
        </w:rPr>
        <w:t>_________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mostrarInformacion</w:t>
      </w:r>
      <w:proofErr w:type="spellEnd"/>
      <w:r w:rsidRPr="008E3A33">
        <w:rPr>
          <w:szCs w:val="20"/>
        </w:rPr>
        <w:t>()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console.log("</w:t>
      </w:r>
      <w:proofErr w:type="spellStart"/>
      <w:r w:rsidRPr="008E3A33">
        <w:rPr>
          <w:szCs w:val="20"/>
        </w:rPr>
        <w:t>Fecha</w:t>
      </w:r>
      <w:proofErr w:type="spellEnd"/>
      <w:r w:rsidRPr="008E3A33">
        <w:rPr>
          <w:szCs w:val="20"/>
        </w:rPr>
        <w:t xml:space="preserve">: " + </w:t>
      </w:r>
      <w:proofErr w:type="spellStart"/>
      <w:r w:rsidR="000B0FD0" w:rsidRPr="000B0FD0">
        <w:rPr>
          <w:szCs w:val="20"/>
        </w:rPr>
        <w:t>this.fecha</w:t>
      </w:r>
      <w:proofErr w:type="spellEnd"/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__________)</w:t>
      </w:r>
      <w:r w:rsidRPr="008E3A33">
        <w:rPr>
          <w:szCs w:val="20"/>
        </w:rPr>
        <w:br/>
        <w:t xml:space="preserve">        console.log("</w:t>
      </w:r>
      <w:proofErr w:type="spellStart"/>
      <w:r w:rsidRPr="008E3A33">
        <w:rPr>
          <w:szCs w:val="20"/>
        </w:rPr>
        <w:t>Motivo</w:t>
      </w:r>
      <w:proofErr w:type="spellEnd"/>
      <w:r w:rsidRPr="008E3A33">
        <w:rPr>
          <w:szCs w:val="20"/>
        </w:rPr>
        <w:t>: " + _</w:t>
      </w:r>
      <w:r w:rsidR="000B0FD0" w:rsidRPr="000B0FD0">
        <w:t xml:space="preserve"> </w:t>
      </w:r>
      <w:proofErr w:type="spellStart"/>
      <w:r w:rsidR="000B0FD0" w:rsidRPr="000B0FD0">
        <w:rPr>
          <w:szCs w:val="20"/>
        </w:rPr>
        <w:t>this.motivo</w:t>
      </w:r>
      <w:proofErr w:type="spellEnd"/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_________)</w:t>
      </w:r>
      <w:r w:rsidRPr="008E3A33">
        <w:rPr>
          <w:szCs w:val="20"/>
        </w:rPr>
        <w:br/>
        <w:t xml:space="preserve">        console.log("</w:t>
      </w:r>
      <w:proofErr w:type="spellStart"/>
      <w:r w:rsidRPr="008E3A33">
        <w:rPr>
          <w:szCs w:val="20"/>
        </w:rPr>
        <w:t>Diagnóstico</w:t>
      </w:r>
      <w:proofErr w:type="spellEnd"/>
      <w:r w:rsidRPr="008E3A33">
        <w:rPr>
          <w:szCs w:val="20"/>
        </w:rPr>
        <w:t>: " + _</w:t>
      </w:r>
      <w:r w:rsidR="000B0FD0" w:rsidRPr="000B0FD0">
        <w:t xml:space="preserve"> </w:t>
      </w:r>
      <w:proofErr w:type="spellStart"/>
      <w:r w:rsidR="000B0FD0" w:rsidRPr="000B0FD0">
        <w:rPr>
          <w:szCs w:val="20"/>
        </w:rPr>
        <w:t>this.diagnostico</w:t>
      </w:r>
      <w:proofErr w:type="spellEnd"/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_________)</w:t>
      </w:r>
      <w:r w:rsidRPr="008E3A33">
        <w:rPr>
          <w:szCs w:val="20"/>
        </w:rPr>
        <w:br/>
        <w:t xml:space="preserve">        console.log("</w:t>
      </w:r>
      <w:proofErr w:type="spellStart"/>
      <w:r w:rsidRPr="008E3A33">
        <w:rPr>
          <w:szCs w:val="20"/>
        </w:rPr>
        <w:t>Tratamiento</w:t>
      </w:r>
      <w:proofErr w:type="spellEnd"/>
      <w:r w:rsidRPr="008E3A33">
        <w:rPr>
          <w:szCs w:val="20"/>
        </w:rPr>
        <w:t>: " + _</w:t>
      </w:r>
      <w:r w:rsidR="000B0FD0" w:rsidRPr="000B0FD0">
        <w:t xml:space="preserve"> </w:t>
      </w:r>
      <w:proofErr w:type="spellStart"/>
      <w:r w:rsidR="000B0FD0" w:rsidRPr="000B0FD0">
        <w:rPr>
          <w:szCs w:val="20"/>
        </w:rPr>
        <w:t>this.tratamiento</w:t>
      </w:r>
      <w:proofErr w:type="spellEnd"/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_________)</w:t>
      </w:r>
      <w:r w:rsidRPr="008E3A33">
        <w:rPr>
          <w:szCs w:val="20"/>
        </w:rPr>
        <w:br/>
      </w:r>
      <w:r w:rsidRPr="008E3A33">
        <w:rPr>
          <w:szCs w:val="20"/>
        </w:rPr>
        <w:lastRenderedPageBreak/>
        <w:br/>
        <w:t xml:space="preserve">    }</w:t>
      </w:r>
      <w:r w:rsidRPr="008E3A33">
        <w:rPr>
          <w:szCs w:val="20"/>
        </w:rPr>
        <w:br/>
        <w:t>}</w:t>
      </w:r>
    </w:p>
    <w:p w14:paraId="1097A6F7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Complete </w:t>
      </w:r>
      <w:proofErr w:type="spellStart"/>
      <w:r w:rsidRPr="008E3A33">
        <w:rPr>
          <w:szCs w:val="20"/>
        </w:rPr>
        <w:t>los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espacios</w:t>
      </w:r>
      <w:proofErr w:type="spellEnd"/>
      <w:r w:rsidRPr="008E3A33">
        <w:rPr>
          <w:szCs w:val="20"/>
        </w:rPr>
        <w:t>.</w:t>
      </w:r>
    </w:p>
    <w:p w14:paraId="24ED1E62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15. Crear </w:t>
      </w:r>
      <w:proofErr w:type="spellStart"/>
      <w:r w:rsidRPr="008E3A33">
        <w:rPr>
          <w:color w:val="auto"/>
          <w:sz w:val="20"/>
          <w:szCs w:val="20"/>
        </w:rPr>
        <w:t>una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atención</w:t>
      </w:r>
      <w:proofErr w:type="spellEnd"/>
    </w:p>
    <w:p w14:paraId="37B36879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let atencion1 = new </w:t>
      </w:r>
      <w:proofErr w:type="spellStart"/>
      <w:proofErr w:type="gramStart"/>
      <w:r w:rsidRPr="008E3A33">
        <w:rPr>
          <w:szCs w:val="20"/>
        </w:rPr>
        <w:t>Atencion</w:t>
      </w:r>
      <w:proofErr w:type="spellEnd"/>
      <w:r w:rsidRPr="008E3A33">
        <w:rPr>
          <w:szCs w:val="20"/>
        </w:rPr>
        <w:t>(</w:t>
      </w:r>
      <w:proofErr w:type="gramEnd"/>
      <w:r w:rsidRPr="008E3A33">
        <w:rPr>
          <w:szCs w:val="20"/>
        </w:rPr>
        <w:br/>
        <w:t xml:space="preserve">    "11/09/2026",</w:t>
      </w:r>
      <w:r w:rsidRPr="008E3A33">
        <w:rPr>
          <w:szCs w:val="20"/>
        </w:rPr>
        <w:br/>
        <w:t xml:space="preserve">    "Dolor abdominal",</w:t>
      </w:r>
      <w:r w:rsidRPr="008E3A33">
        <w:rPr>
          <w:szCs w:val="20"/>
        </w:rPr>
        <w:br/>
        <w:t xml:space="preserve">    "Gastritis",</w:t>
      </w:r>
      <w:r w:rsidRPr="008E3A33">
        <w:rPr>
          <w:szCs w:val="20"/>
        </w:rPr>
        <w:br/>
        <w:t xml:space="preserve">    "Dieta especial"</w:t>
      </w:r>
      <w:r w:rsidRPr="008E3A33">
        <w:rPr>
          <w:szCs w:val="20"/>
        </w:rPr>
        <w:br/>
        <w:t>)</w:t>
      </w:r>
    </w:p>
    <w:p w14:paraId="78BBBFBF" w14:textId="24F54CCC" w:rsidR="00E30C33" w:rsidRPr="008E3A33" w:rsidRDefault="00000000">
      <w:pPr>
        <w:rPr>
          <w:szCs w:val="20"/>
        </w:rPr>
      </w:pPr>
      <w:r w:rsidRPr="008E3A33">
        <w:rPr>
          <w:szCs w:val="20"/>
        </w:rPr>
        <w:t>Complete:  atencion1.</w:t>
      </w:r>
      <w:r w:rsidR="000B0FD0" w:rsidRPr="000B0FD0">
        <w:rPr>
          <w:szCs w:val="20"/>
        </w:rPr>
        <w:t>mostrarInformacion</w:t>
      </w:r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()</w:t>
      </w:r>
    </w:p>
    <w:p w14:paraId="55B801C4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16. Una </w:t>
      </w:r>
      <w:proofErr w:type="spellStart"/>
      <w:r w:rsidRPr="008E3A33">
        <w:rPr>
          <w:color w:val="auto"/>
          <w:sz w:val="20"/>
          <w:szCs w:val="20"/>
        </w:rPr>
        <w:t>mascota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puede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tener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varias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atenciones</w:t>
      </w:r>
      <w:proofErr w:type="spellEnd"/>
    </w:p>
    <w:p w14:paraId="0F288DF4" w14:textId="75C5F55E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constructor(</w:t>
      </w:r>
      <w:proofErr w:type="spellStart"/>
      <w:proofErr w:type="gramEnd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, raza, </w:t>
      </w:r>
      <w:proofErr w:type="spellStart"/>
      <w:r w:rsidRPr="008E3A33">
        <w:rPr>
          <w:szCs w:val="20"/>
        </w:rPr>
        <w:t>especie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edad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proofErr w:type="gramStart"/>
      <w:r w:rsidRPr="008E3A33">
        <w:rPr>
          <w:szCs w:val="20"/>
        </w:rPr>
        <w:t>this.nombre</w:t>
      </w:r>
      <w:proofErr w:type="spellEnd"/>
      <w:proofErr w:type="gram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br/>
        <w:t xml:space="preserve">    </w:t>
      </w:r>
      <w:proofErr w:type="spellStart"/>
      <w:proofErr w:type="gramStart"/>
      <w:r w:rsidRPr="008E3A33">
        <w:rPr>
          <w:szCs w:val="20"/>
        </w:rPr>
        <w:t>this.raza</w:t>
      </w:r>
      <w:proofErr w:type="spellEnd"/>
      <w:proofErr w:type="gramEnd"/>
      <w:r w:rsidRPr="008E3A33">
        <w:rPr>
          <w:szCs w:val="20"/>
        </w:rPr>
        <w:t xml:space="preserve"> = raza</w:t>
      </w:r>
      <w:r w:rsidRPr="008E3A33">
        <w:rPr>
          <w:szCs w:val="20"/>
        </w:rPr>
        <w:br/>
        <w:t xml:space="preserve">    </w:t>
      </w:r>
      <w:proofErr w:type="spellStart"/>
      <w:proofErr w:type="gramStart"/>
      <w:r w:rsidRPr="008E3A33">
        <w:rPr>
          <w:szCs w:val="20"/>
        </w:rPr>
        <w:t>this.especie</w:t>
      </w:r>
      <w:proofErr w:type="spellEnd"/>
      <w:proofErr w:type="gram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especie</w:t>
      </w:r>
      <w:proofErr w:type="spellEnd"/>
      <w:r w:rsidRPr="008E3A33">
        <w:rPr>
          <w:szCs w:val="20"/>
        </w:rPr>
        <w:br/>
        <w:t xml:space="preserve">    </w:t>
      </w:r>
      <w:proofErr w:type="spellStart"/>
      <w:proofErr w:type="gramStart"/>
      <w:r w:rsidRPr="008E3A33">
        <w:rPr>
          <w:szCs w:val="20"/>
        </w:rPr>
        <w:t>this.edad</w:t>
      </w:r>
      <w:proofErr w:type="spellEnd"/>
      <w:proofErr w:type="gram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edad</w:t>
      </w:r>
      <w:proofErr w:type="spellEnd"/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proofErr w:type="gramStart"/>
      <w:r w:rsidRPr="008E3A33">
        <w:rPr>
          <w:szCs w:val="20"/>
        </w:rPr>
        <w:t>this.atenciones</w:t>
      </w:r>
      <w:proofErr w:type="spellEnd"/>
      <w:proofErr w:type="gramEnd"/>
      <w:r w:rsidRPr="008E3A33">
        <w:rPr>
          <w:szCs w:val="20"/>
        </w:rPr>
        <w:t xml:space="preserve"> = __</w:t>
      </w:r>
      <w:proofErr w:type="gramStart"/>
      <w:r w:rsidRPr="008E3A33">
        <w:rPr>
          <w:szCs w:val="20"/>
        </w:rPr>
        <w:t>_</w:t>
      </w:r>
      <w:r w:rsidR="000B0FD0">
        <w:rPr>
          <w:szCs w:val="20"/>
        </w:rPr>
        <w:t>[ ]</w:t>
      </w:r>
      <w:r w:rsidRPr="008E3A33">
        <w:rPr>
          <w:szCs w:val="20"/>
        </w:rPr>
        <w:t>_</w:t>
      </w:r>
      <w:proofErr w:type="gramEnd"/>
      <w:r w:rsidRPr="008E3A33">
        <w:rPr>
          <w:szCs w:val="20"/>
        </w:rPr>
        <w:t>____</w:t>
      </w:r>
      <w:r w:rsidRPr="008E3A33">
        <w:rPr>
          <w:szCs w:val="20"/>
        </w:rPr>
        <w:br/>
        <w:t>}</w:t>
      </w:r>
    </w:p>
    <w:p w14:paraId="21DA83A3" w14:textId="394DF5EF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¿Por 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atenciones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debe</w:t>
      </w:r>
      <w:proofErr w:type="spellEnd"/>
      <w:r w:rsidRPr="008E3A33">
        <w:rPr>
          <w:szCs w:val="20"/>
        </w:rPr>
        <w:t xml:space="preserve"> ser un </w:t>
      </w:r>
      <w:proofErr w:type="spellStart"/>
      <w:r w:rsidRPr="008E3A33">
        <w:rPr>
          <w:szCs w:val="20"/>
        </w:rPr>
        <w:t>arreglo</w:t>
      </w:r>
      <w:proofErr w:type="spellEnd"/>
      <w:r w:rsidRPr="008E3A33">
        <w:rPr>
          <w:szCs w:val="20"/>
        </w:rPr>
        <w:t>?</w:t>
      </w:r>
      <w:r w:rsidRPr="008E3A33">
        <w:rPr>
          <w:szCs w:val="20"/>
        </w:rPr>
        <w:br/>
        <w:t>_</w:t>
      </w:r>
      <w:r w:rsidR="000B0FD0" w:rsidRPr="000B0FD0">
        <w:t xml:space="preserve"> </w:t>
      </w:r>
      <w:proofErr w:type="spellStart"/>
      <w:r w:rsidR="000B0FD0" w:rsidRPr="000B0FD0">
        <w:rPr>
          <w:szCs w:val="20"/>
        </w:rPr>
        <w:t>Porque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una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mascota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puede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tener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b/>
          <w:bCs/>
          <w:szCs w:val="20"/>
        </w:rPr>
        <w:t>varias</w:t>
      </w:r>
      <w:proofErr w:type="spellEnd"/>
      <w:r w:rsidR="000B0FD0" w:rsidRPr="000B0FD0">
        <w:rPr>
          <w:b/>
          <w:bCs/>
          <w:szCs w:val="20"/>
        </w:rPr>
        <w:t xml:space="preserve"> </w:t>
      </w:r>
      <w:proofErr w:type="spellStart"/>
      <w:r w:rsidR="000B0FD0" w:rsidRPr="000B0FD0">
        <w:rPr>
          <w:b/>
          <w:bCs/>
          <w:szCs w:val="20"/>
        </w:rPr>
        <w:t>atenciones</w:t>
      </w:r>
      <w:proofErr w:type="spellEnd"/>
      <w:r w:rsidR="000B0FD0" w:rsidRPr="000B0FD0">
        <w:rPr>
          <w:b/>
          <w:bCs/>
          <w:szCs w:val="20"/>
        </w:rPr>
        <w:t xml:space="preserve"> </w:t>
      </w:r>
      <w:proofErr w:type="spellStart"/>
      <w:r w:rsidR="000B0FD0" w:rsidRPr="000B0FD0">
        <w:rPr>
          <w:b/>
          <w:bCs/>
          <w:szCs w:val="20"/>
        </w:rPr>
        <w:t>veterinarias</w:t>
      </w:r>
      <w:proofErr w:type="spellEnd"/>
      <w:r w:rsidR="000B0FD0" w:rsidRPr="000B0FD0">
        <w:rPr>
          <w:szCs w:val="20"/>
        </w:rPr>
        <w:t xml:space="preserve">, y el </w:t>
      </w:r>
      <w:proofErr w:type="spellStart"/>
      <w:r w:rsidR="000B0FD0" w:rsidRPr="000B0FD0">
        <w:rPr>
          <w:szCs w:val="20"/>
        </w:rPr>
        <w:t>arreglo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permite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guardar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varios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objetos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Atencion</w:t>
      </w:r>
      <w:proofErr w:type="spellEnd"/>
      <w:r w:rsidR="000B0FD0" w:rsidRPr="000B0FD0">
        <w:rPr>
          <w:szCs w:val="20"/>
        </w:rPr>
        <w:t>.</w:t>
      </w:r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____</w:t>
      </w:r>
    </w:p>
    <w:p w14:paraId="56F8CE51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17. Registrar </w:t>
      </w:r>
      <w:proofErr w:type="spellStart"/>
      <w:r w:rsidRPr="008E3A33">
        <w:rPr>
          <w:color w:val="auto"/>
          <w:sz w:val="20"/>
          <w:szCs w:val="20"/>
        </w:rPr>
        <w:t>una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atención</w:t>
      </w:r>
      <w:proofErr w:type="spellEnd"/>
    </w:p>
    <w:p w14:paraId="220FEBEB" w14:textId="5E924C3D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registrarAtencion</w:t>
      </w:r>
      <w:proofErr w:type="spellEnd"/>
      <w:r w:rsidRPr="008E3A33">
        <w:rPr>
          <w:szCs w:val="20"/>
        </w:rPr>
        <w:t>(</w:t>
      </w:r>
      <w:proofErr w:type="spellStart"/>
      <w:r w:rsidRPr="008E3A33">
        <w:rPr>
          <w:szCs w:val="20"/>
        </w:rPr>
        <w:t>nuevaAtencion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  <w:t xml:space="preserve">    </w:t>
      </w:r>
      <w:proofErr w:type="gramStart"/>
      <w:r w:rsidRPr="008E3A33">
        <w:rPr>
          <w:szCs w:val="20"/>
        </w:rPr>
        <w:t>this.</w:t>
      </w:r>
      <w:proofErr w:type="spellStart"/>
      <w:r w:rsidRPr="008E3A33">
        <w:rPr>
          <w:szCs w:val="20"/>
        </w:rPr>
        <w:t>atenciones</w:t>
      </w:r>
      <w:proofErr w:type="spellEnd"/>
      <w:proofErr w:type="gramEnd"/>
      <w:r w:rsidRPr="008E3A33">
        <w:rPr>
          <w:szCs w:val="20"/>
        </w:rPr>
        <w:t>.__</w:t>
      </w:r>
      <w:r w:rsidR="000B0FD0">
        <w:rPr>
          <w:szCs w:val="20"/>
        </w:rPr>
        <w:t>push</w:t>
      </w:r>
      <w:r w:rsidRPr="008E3A33">
        <w:rPr>
          <w:szCs w:val="20"/>
        </w:rPr>
        <w:t>___(</w:t>
      </w:r>
      <w:proofErr w:type="spellStart"/>
      <w:r w:rsidRPr="008E3A33">
        <w:rPr>
          <w:szCs w:val="20"/>
        </w:rPr>
        <w:t>nuevaAtencion</w:t>
      </w:r>
      <w:proofErr w:type="spellEnd"/>
      <w:r w:rsidRPr="008E3A33">
        <w:rPr>
          <w:szCs w:val="20"/>
        </w:rPr>
        <w:t>)</w:t>
      </w:r>
      <w:r w:rsidRPr="008E3A33">
        <w:rPr>
          <w:szCs w:val="20"/>
        </w:rPr>
        <w:br/>
        <w:t>}</w:t>
      </w:r>
    </w:p>
    <w:p w14:paraId="57DA5ED3" w14:textId="080DA8F5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Después</w:t>
      </w:r>
      <w:proofErr w:type="spellEnd"/>
      <w:r w:rsidRPr="008E3A33">
        <w:rPr>
          <w:szCs w:val="20"/>
        </w:rPr>
        <w:t xml:space="preserve">:  </w:t>
      </w:r>
      <w:proofErr w:type="spellStart"/>
      <w:proofErr w:type="gramStart"/>
      <w:r w:rsidRPr="008E3A33">
        <w:rPr>
          <w:szCs w:val="20"/>
        </w:rPr>
        <w:t>colmillo.registrarAtencion</w:t>
      </w:r>
      <w:proofErr w:type="spellEnd"/>
      <w:proofErr w:type="gramEnd"/>
      <w:r w:rsidRPr="008E3A33">
        <w:rPr>
          <w:szCs w:val="20"/>
        </w:rPr>
        <w:t>(_</w:t>
      </w:r>
      <w:r w:rsidR="000B0FD0" w:rsidRPr="000B0FD0">
        <w:rPr>
          <w:szCs w:val="20"/>
        </w:rPr>
        <w:t>atencion1</w:t>
      </w:r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__)</w:t>
      </w:r>
    </w:p>
    <w:p w14:paraId="6F74B74A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18. </w:t>
      </w:r>
      <w:proofErr w:type="spellStart"/>
      <w:r w:rsidRPr="008E3A33">
        <w:rPr>
          <w:color w:val="auto"/>
          <w:sz w:val="20"/>
          <w:szCs w:val="20"/>
        </w:rPr>
        <w:t>Comprender</w:t>
      </w:r>
      <w:proofErr w:type="spellEnd"/>
      <w:r w:rsidRPr="008E3A33">
        <w:rPr>
          <w:color w:val="auto"/>
          <w:sz w:val="20"/>
          <w:szCs w:val="20"/>
        </w:rPr>
        <w:t xml:space="preserve"> la </w:t>
      </w:r>
      <w:proofErr w:type="spellStart"/>
      <w:r w:rsidRPr="008E3A33">
        <w:rPr>
          <w:color w:val="auto"/>
          <w:sz w:val="20"/>
          <w:szCs w:val="20"/>
        </w:rPr>
        <w:t>ruta</w:t>
      </w:r>
      <w:proofErr w:type="spellEnd"/>
      <w:r w:rsidRPr="008E3A33">
        <w:rPr>
          <w:color w:val="auto"/>
          <w:sz w:val="20"/>
          <w:szCs w:val="20"/>
        </w:rPr>
        <w:t xml:space="preserve"> completa</w:t>
      </w:r>
    </w:p>
    <w:p w14:paraId="6BA88EA3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Alexa → </w:t>
      </w:r>
      <w:proofErr w:type="spellStart"/>
      <w:r w:rsidRPr="008E3A33">
        <w:rPr>
          <w:szCs w:val="20"/>
        </w:rPr>
        <w:t>mascotas</w:t>
      </w:r>
      <w:proofErr w:type="spellEnd"/>
      <w:r w:rsidRPr="008E3A33">
        <w:rPr>
          <w:szCs w:val="20"/>
        </w:rPr>
        <w:t xml:space="preserve"> → 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 xml:space="preserve"> → </w:t>
      </w:r>
      <w:proofErr w:type="spellStart"/>
      <w:r w:rsidRPr="008E3A33">
        <w:rPr>
          <w:szCs w:val="20"/>
        </w:rPr>
        <w:t>atenciones</w:t>
      </w:r>
      <w:proofErr w:type="spellEnd"/>
      <w:r w:rsidRPr="008E3A33">
        <w:rPr>
          <w:szCs w:val="20"/>
        </w:rPr>
        <w:t xml:space="preserve"> → </w:t>
      </w:r>
      <w:proofErr w:type="spellStart"/>
      <w:r w:rsidRPr="008E3A33">
        <w:rPr>
          <w:szCs w:val="20"/>
        </w:rPr>
        <w:t>Atención</w:t>
      </w:r>
      <w:proofErr w:type="spellEnd"/>
      <w:r w:rsidRPr="008E3A33">
        <w:rPr>
          <w:szCs w:val="20"/>
        </w:rPr>
        <w:t xml:space="preserve"> 1 → </w:t>
      </w:r>
      <w:proofErr w:type="spellStart"/>
      <w:r w:rsidRPr="008E3A33">
        <w:rPr>
          <w:szCs w:val="20"/>
        </w:rPr>
        <w:t>diagnóstico</w:t>
      </w:r>
      <w:proofErr w:type="spellEnd"/>
    </w:p>
    <w:p w14:paraId="3C74EDB0" w14:textId="7777777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Expresión</w:t>
      </w:r>
      <w:proofErr w:type="spellEnd"/>
      <w:r w:rsidRPr="008E3A33">
        <w:rPr>
          <w:szCs w:val="20"/>
        </w:rPr>
        <w:t>:</w:t>
      </w:r>
    </w:p>
    <w:p w14:paraId="6CCF571F" w14:textId="77777777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alexa.mascotas</w:t>
      </w:r>
      <w:proofErr w:type="spellEnd"/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</w:t>
      </w:r>
      <w:proofErr w:type="spellStart"/>
      <w:r w:rsidRPr="008E3A33">
        <w:rPr>
          <w:szCs w:val="20"/>
        </w:rPr>
        <w:t>atenciones</w:t>
      </w:r>
      <w:proofErr w:type="spellEnd"/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</w:t>
      </w:r>
      <w:proofErr w:type="spellStart"/>
      <w:r w:rsidRPr="008E3A33">
        <w:rPr>
          <w:szCs w:val="20"/>
        </w:rPr>
        <w:t>diagnostico</w:t>
      </w:r>
      <w:proofErr w:type="spellEnd"/>
      <w:proofErr w:type="gramEnd"/>
    </w:p>
    <w:p w14:paraId="694E2676" w14:textId="6E2C450D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alexa</w:t>
      </w:r>
      <w:proofErr w:type="spellEnd"/>
      <w:r w:rsidRPr="008E3A33">
        <w:rPr>
          <w:szCs w:val="20"/>
        </w:rPr>
        <w:t xml:space="preserve"> → __</w:t>
      </w:r>
      <w:r w:rsidR="000B0FD0" w:rsidRPr="000B0FD0">
        <w:t xml:space="preserve"> </w:t>
      </w:r>
      <w:proofErr w:type="spellStart"/>
      <w:r w:rsidR="000B0FD0" w:rsidRPr="000B0FD0">
        <w:rPr>
          <w:szCs w:val="20"/>
        </w:rPr>
        <w:t>Objeto</w:t>
      </w:r>
      <w:proofErr w:type="spellEnd"/>
      <w:r w:rsidR="000B0FD0" w:rsidRPr="000B0FD0">
        <w:rPr>
          <w:szCs w:val="20"/>
        </w:rPr>
        <w:t xml:space="preserve"> </w:t>
      </w:r>
      <w:proofErr w:type="spellStart"/>
      <w:r w:rsidR="000B0FD0" w:rsidRPr="000B0FD0">
        <w:rPr>
          <w:szCs w:val="20"/>
        </w:rPr>
        <w:t>propietario</w:t>
      </w:r>
      <w:proofErr w:type="spellEnd"/>
    </w:p>
    <w:p w14:paraId="762673C7" w14:textId="4C7B2B94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lastRenderedPageBreak/>
        <w:t>.</w:t>
      </w:r>
      <w:proofErr w:type="spellStart"/>
      <w:r w:rsidRPr="008E3A33">
        <w:rPr>
          <w:szCs w:val="20"/>
        </w:rPr>
        <w:t>mascotas</w:t>
      </w:r>
      <w:proofErr w:type="spellEnd"/>
      <w:proofErr w:type="gramEnd"/>
      <w:r w:rsidRPr="008E3A33">
        <w:rPr>
          <w:szCs w:val="20"/>
        </w:rPr>
        <w:t xml:space="preserve"> → ___</w:t>
      </w:r>
      <w:r w:rsidR="000B0FD0" w:rsidRPr="000B0FD0">
        <w:t xml:space="preserve"> </w:t>
      </w:r>
      <w:proofErr w:type="spellStart"/>
      <w:r w:rsidR="000B0FD0" w:rsidRPr="000B0FD0">
        <w:rPr>
          <w:szCs w:val="20"/>
        </w:rPr>
        <w:t>Arreglo</w:t>
      </w:r>
      <w:proofErr w:type="spellEnd"/>
      <w:r w:rsidR="000B0FD0" w:rsidRPr="000B0FD0">
        <w:rPr>
          <w:szCs w:val="20"/>
        </w:rPr>
        <w:t xml:space="preserve"> de </w:t>
      </w:r>
      <w:proofErr w:type="spellStart"/>
      <w:r w:rsidR="000B0FD0" w:rsidRPr="000B0FD0">
        <w:rPr>
          <w:szCs w:val="20"/>
        </w:rPr>
        <w:t>mascotas</w:t>
      </w:r>
      <w:proofErr w:type="spellEnd"/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___</w:t>
      </w:r>
    </w:p>
    <w:p w14:paraId="3C347D3F" w14:textId="53370A9D" w:rsidR="00E30C33" w:rsidRPr="008E3A33" w:rsidRDefault="00000000">
      <w:pPr>
        <w:rPr>
          <w:szCs w:val="20"/>
        </w:rPr>
      </w:pPr>
      <w:r w:rsidRPr="008E3A33">
        <w:rPr>
          <w:szCs w:val="20"/>
        </w:rPr>
        <w:t>[0] → _</w:t>
      </w:r>
      <w:r w:rsidR="000B0FD0" w:rsidRPr="000B0FD0">
        <w:t xml:space="preserve"> </w:t>
      </w:r>
      <w:r w:rsidR="000B0FD0" w:rsidRPr="000B0FD0">
        <w:rPr>
          <w:szCs w:val="20"/>
        </w:rPr>
        <w:t xml:space="preserve">Primera </w:t>
      </w:r>
      <w:proofErr w:type="spellStart"/>
      <w:r w:rsidR="000B0FD0" w:rsidRPr="000B0FD0">
        <w:rPr>
          <w:szCs w:val="20"/>
        </w:rPr>
        <w:t>mascota</w:t>
      </w:r>
      <w:proofErr w:type="spellEnd"/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</w:t>
      </w:r>
    </w:p>
    <w:p w14:paraId="44B5BFB7" w14:textId="79B0239F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.</w:t>
      </w:r>
      <w:proofErr w:type="spellStart"/>
      <w:r w:rsidRPr="008E3A33">
        <w:rPr>
          <w:szCs w:val="20"/>
        </w:rPr>
        <w:t>atenciones</w:t>
      </w:r>
      <w:proofErr w:type="spellEnd"/>
      <w:proofErr w:type="gramEnd"/>
      <w:r w:rsidRPr="008E3A33">
        <w:rPr>
          <w:szCs w:val="20"/>
        </w:rPr>
        <w:t xml:space="preserve"> → _</w:t>
      </w:r>
      <w:r w:rsidR="000B0FD0" w:rsidRPr="000B0FD0">
        <w:t xml:space="preserve"> </w:t>
      </w:r>
      <w:proofErr w:type="spellStart"/>
      <w:r w:rsidR="000B0FD0" w:rsidRPr="000B0FD0">
        <w:rPr>
          <w:szCs w:val="20"/>
        </w:rPr>
        <w:t>Arreglo</w:t>
      </w:r>
      <w:proofErr w:type="spellEnd"/>
      <w:r w:rsidR="000B0FD0" w:rsidRPr="000B0FD0">
        <w:rPr>
          <w:szCs w:val="20"/>
        </w:rPr>
        <w:t xml:space="preserve"> de </w:t>
      </w:r>
      <w:proofErr w:type="spellStart"/>
      <w:r w:rsidR="000B0FD0" w:rsidRPr="000B0FD0">
        <w:rPr>
          <w:szCs w:val="20"/>
        </w:rPr>
        <w:t>atenciones</w:t>
      </w:r>
      <w:proofErr w:type="spellEnd"/>
      <w:r w:rsidR="000B0FD0" w:rsidRPr="000B0FD0">
        <w:rPr>
          <w:szCs w:val="20"/>
        </w:rPr>
        <w:t xml:space="preserve"> </w:t>
      </w:r>
      <w:r w:rsidRPr="008E3A33">
        <w:rPr>
          <w:szCs w:val="20"/>
        </w:rPr>
        <w:t>__</w:t>
      </w:r>
    </w:p>
    <w:p w14:paraId="11DE4C7C" w14:textId="77777777" w:rsidR="000B0FD0" w:rsidRDefault="00000000">
      <w:pPr>
        <w:rPr>
          <w:szCs w:val="20"/>
        </w:rPr>
      </w:pPr>
      <w:r w:rsidRPr="008E3A33">
        <w:rPr>
          <w:szCs w:val="20"/>
        </w:rPr>
        <w:t>[0] → _</w:t>
      </w:r>
      <w:r w:rsidR="000B0FD0" w:rsidRPr="000B0FD0">
        <w:t xml:space="preserve"> </w:t>
      </w:r>
      <w:r w:rsidR="000B0FD0" w:rsidRPr="000B0FD0">
        <w:rPr>
          <w:szCs w:val="20"/>
        </w:rPr>
        <w:t xml:space="preserve">Primera </w:t>
      </w:r>
      <w:proofErr w:type="spellStart"/>
      <w:r w:rsidR="000B0FD0" w:rsidRPr="000B0FD0">
        <w:rPr>
          <w:szCs w:val="20"/>
        </w:rPr>
        <w:t>atención</w:t>
      </w:r>
      <w:proofErr w:type="spellEnd"/>
    </w:p>
    <w:p w14:paraId="2E144B2B" w14:textId="526522AB" w:rsidR="000B0FD0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.</w:t>
      </w:r>
      <w:proofErr w:type="spellStart"/>
      <w:r w:rsidRPr="008E3A33">
        <w:rPr>
          <w:szCs w:val="20"/>
        </w:rPr>
        <w:t>diagnostico</w:t>
      </w:r>
      <w:proofErr w:type="spellEnd"/>
      <w:proofErr w:type="gramEnd"/>
      <w:r w:rsidRPr="008E3A33">
        <w:rPr>
          <w:szCs w:val="20"/>
        </w:rPr>
        <w:t xml:space="preserve"> →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B0FD0" w:rsidRPr="000B0FD0" w14:paraId="693AE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7434" w14:textId="77777777" w:rsidR="000B0FD0" w:rsidRPr="000B0FD0" w:rsidRDefault="000B0FD0" w:rsidP="000B0FD0">
            <w:pPr>
              <w:rPr>
                <w:szCs w:val="20"/>
                <w:lang w:val="es-CO"/>
              </w:rPr>
            </w:pPr>
          </w:p>
        </w:tc>
      </w:tr>
    </w:tbl>
    <w:p w14:paraId="14078800" w14:textId="77777777" w:rsidR="000B0FD0" w:rsidRPr="000B0FD0" w:rsidRDefault="000B0FD0" w:rsidP="000B0FD0">
      <w:pPr>
        <w:rPr>
          <w:vanish/>
          <w:szCs w:val="20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</w:tblGrid>
      <w:tr w:rsidR="000B0FD0" w:rsidRPr="000B0FD0" w14:paraId="1174F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13AE" w14:textId="2BA7879D" w:rsidR="000B0FD0" w:rsidRPr="000B0FD0" w:rsidRDefault="000B0FD0" w:rsidP="000B0FD0">
            <w:pPr>
              <w:rPr>
                <w:szCs w:val="20"/>
                <w:lang w:val="es-CO"/>
              </w:rPr>
            </w:pPr>
            <w:r w:rsidRPr="000B0FD0">
              <w:rPr>
                <w:szCs w:val="20"/>
                <w:lang w:val="es-CO"/>
              </w:rPr>
              <w:t>Diagnóstico de esa atención</w:t>
            </w:r>
            <w:r>
              <w:rPr>
                <w:szCs w:val="20"/>
                <w:lang w:val="es-CO"/>
              </w:rPr>
              <w:t xml:space="preserve">  </w:t>
            </w:r>
          </w:p>
        </w:tc>
      </w:tr>
    </w:tbl>
    <w:p w14:paraId="0C232EAE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>19. Complete</w:t>
      </w:r>
    </w:p>
    <w:p w14:paraId="3CC27A97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Nombre de 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>:</w:t>
      </w:r>
    </w:p>
    <w:p w14:paraId="0BE5C13C" w14:textId="75C6A400" w:rsidR="00E30C33" w:rsidRPr="008E3A33" w:rsidRDefault="00000000">
      <w:pPr>
        <w:rPr>
          <w:szCs w:val="20"/>
        </w:rPr>
      </w:pPr>
      <w:r w:rsidRPr="008E3A33">
        <w:rPr>
          <w:szCs w:val="20"/>
        </w:rPr>
        <w:t>console.log(</w:t>
      </w:r>
      <w:proofErr w:type="spellStart"/>
      <w:proofErr w:type="gramStart"/>
      <w:r w:rsidRPr="008E3A33">
        <w:rPr>
          <w:szCs w:val="20"/>
        </w:rPr>
        <w:t>alexa.mascotas</w:t>
      </w:r>
      <w:proofErr w:type="spellEnd"/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]._</w:t>
      </w:r>
      <w:proofErr w:type="spellStart"/>
      <w:proofErr w:type="gramEnd"/>
      <w:r w:rsidR="000B0FD0">
        <w:rPr>
          <w:szCs w:val="20"/>
        </w:rPr>
        <w:t>nombre</w:t>
      </w:r>
      <w:proofErr w:type="spellEnd"/>
      <w:r w:rsidRPr="008E3A33">
        <w:rPr>
          <w:szCs w:val="20"/>
        </w:rPr>
        <w:t>__)</w:t>
      </w:r>
    </w:p>
    <w:p w14:paraId="0832CE20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Raza de 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>:</w:t>
      </w:r>
    </w:p>
    <w:p w14:paraId="201A655D" w14:textId="346A9BE9" w:rsidR="00E30C33" w:rsidRPr="008E3A33" w:rsidRDefault="00000000">
      <w:pPr>
        <w:rPr>
          <w:szCs w:val="20"/>
        </w:rPr>
      </w:pPr>
      <w:r w:rsidRPr="008E3A33">
        <w:rPr>
          <w:szCs w:val="20"/>
        </w:rPr>
        <w:t>console.log(</w:t>
      </w:r>
      <w:proofErr w:type="spellStart"/>
      <w:proofErr w:type="gramStart"/>
      <w:r w:rsidRPr="008E3A33">
        <w:rPr>
          <w:szCs w:val="20"/>
        </w:rPr>
        <w:t>alexa.mascotas</w:t>
      </w:r>
      <w:proofErr w:type="spellEnd"/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]._</w:t>
      </w:r>
      <w:proofErr w:type="gramEnd"/>
      <w:r w:rsidRPr="008E3A33">
        <w:rPr>
          <w:szCs w:val="20"/>
        </w:rPr>
        <w:t>_</w:t>
      </w:r>
      <w:proofErr w:type="gramStart"/>
      <w:r w:rsidR="000B0FD0">
        <w:rPr>
          <w:szCs w:val="20"/>
        </w:rPr>
        <w:t>raza</w:t>
      </w:r>
      <w:r w:rsidRPr="008E3A33">
        <w:rPr>
          <w:szCs w:val="20"/>
        </w:rPr>
        <w:t>__</w:t>
      </w:r>
      <w:proofErr w:type="gramEnd"/>
      <w:r w:rsidRPr="008E3A33">
        <w:rPr>
          <w:szCs w:val="20"/>
        </w:rPr>
        <w:t>________)</w:t>
      </w:r>
    </w:p>
    <w:p w14:paraId="2FAF5C0E" w14:textId="7777777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Diagnóstico</w:t>
      </w:r>
      <w:proofErr w:type="spellEnd"/>
      <w:r w:rsidRPr="008E3A33">
        <w:rPr>
          <w:szCs w:val="20"/>
        </w:rPr>
        <w:t>:</w:t>
      </w:r>
    </w:p>
    <w:p w14:paraId="756B528F" w14:textId="3920ACA9" w:rsidR="00E30C33" w:rsidRPr="008E3A33" w:rsidRDefault="00000000">
      <w:pPr>
        <w:rPr>
          <w:szCs w:val="20"/>
        </w:rPr>
      </w:pPr>
      <w:r w:rsidRPr="008E3A33">
        <w:rPr>
          <w:szCs w:val="20"/>
        </w:rPr>
        <w:t>console.log(</w:t>
      </w:r>
      <w:proofErr w:type="gramStart"/>
      <w:r w:rsidRPr="008E3A33">
        <w:rPr>
          <w:szCs w:val="20"/>
        </w:rPr>
        <w:t>alexa.mascotas</w:t>
      </w:r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].atenciones</w:t>
      </w:r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]._</w:t>
      </w:r>
      <w:proofErr w:type="gramEnd"/>
      <w:r w:rsidRPr="008E3A33">
        <w:rPr>
          <w:szCs w:val="20"/>
        </w:rPr>
        <w:t>__</w:t>
      </w:r>
      <w:r w:rsidR="000B0FD0">
        <w:rPr>
          <w:szCs w:val="20"/>
        </w:rPr>
        <w:t>diagnostico</w:t>
      </w:r>
      <w:r w:rsidRPr="008E3A33">
        <w:rPr>
          <w:szCs w:val="20"/>
        </w:rPr>
        <w:t>_________)</w:t>
      </w:r>
    </w:p>
    <w:p w14:paraId="314B311C" w14:textId="77777777" w:rsidR="00E30C33" w:rsidRPr="008E3A33" w:rsidRDefault="00000000">
      <w:pPr>
        <w:rPr>
          <w:szCs w:val="20"/>
        </w:rPr>
      </w:pPr>
      <w:proofErr w:type="spellStart"/>
      <w:r w:rsidRPr="008E3A33">
        <w:rPr>
          <w:szCs w:val="20"/>
        </w:rPr>
        <w:t>Tratamiento</w:t>
      </w:r>
      <w:proofErr w:type="spellEnd"/>
      <w:r w:rsidRPr="008E3A33">
        <w:rPr>
          <w:szCs w:val="20"/>
        </w:rPr>
        <w:t>:</w:t>
      </w:r>
    </w:p>
    <w:p w14:paraId="2CA7CE13" w14:textId="7EC586A1" w:rsidR="00E30C33" w:rsidRPr="008E3A33" w:rsidRDefault="00000000">
      <w:pPr>
        <w:rPr>
          <w:szCs w:val="20"/>
        </w:rPr>
      </w:pPr>
      <w:r w:rsidRPr="008E3A33">
        <w:rPr>
          <w:szCs w:val="20"/>
        </w:rPr>
        <w:t>console.log(</w:t>
      </w:r>
      <w:proofErr w:type="gramStart"/>
      <w:r w:rsidRPr="008E3A33">
        <w:rPr>
          <w:szCs w:val="20"/>
        </w:rPr>
        <w:t>alexa.mascotas</w:t>
      </w:r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].atenciones</w:t>
      </w:r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]._</w:t>
      </w:r>
      <w:proofErr w:type="gramEnd"/>
      <w:r w:rsidRPr="008E3A33">
        <w:rPr>
          <w:szCs w:val="20"/>
        </w:rPr>
        <w:t>__</w:t>
      </w:r>
      <w:r w:rsidR="000B0FD0">
        <w:rPr>
          <w:szCs w:val="20"/>
        </w:rPr>
        <w:t>tratamiento</w:t>
      </w:r>
      <w:r w:rsidRPr="008E3A33">
        <w:rPr>
          <w:szCs w:val="20"/>
        </w:rPr>
        <w:t>_________)</w:t>
      </w:r>
    </w:p>
    <w:p w14:paraId="3C996CA5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20. </w:t>
      </w:r>
      <w:proofErr w:type="spellStart"/>
      <w:r w:rsidRPr="008E3A33">
        <w:rPr>
          <w:color w:val="auto"/>
          <w:sz w:val="20"/>
          <w:szCs w:val="20"/>
        </w:rPr>
        <w:t>Actividad</w:t>
      </w:r>
      <w:proofErr w:type="spellEnd"/>
      <w:r w:rsidRPr="008E3A33">
        <w:rPr>
          <w:color w:val="auto"/>
          <w:sz w:val="20"/>
          <w:szCs w:val="20"/>
        </w:rPr>
        <w:t xml:space="preserve"> final – </w:t>
      </w:r>
      <w:proofErr w:type="spellStart"/>
      <w:r w:rsidRPr="008E3A33">
        <w:rPr>
          <w:color w:val="auto"/>
          <w:sz w:val="20"/>
          <w:szCs w:val="20"/>
        </w:rPr>
        <w:t>completar</w:t>
      </w:r>
      <w:proofErr w:type="spellEnd"/>
      <w:r w:rsidRPr="008E3A33">
        <w:rPr>
          <w:color w:val="auto"/>
          <w:sz w:val="20"/>
          <w:szCs w:val="20"/>
        </w:rPr>
        <w:t xml:space="preserve"> el </w:t>
      </w:r>
      <w:proofErr w:type="spellStart"/>
      <w:r w:rsidRPr="008E3A33">
        <w:rPr>
          <w:color w:val="auto"/>
          <w:sz w:val="20"/>
          <w:szCs w:val="20"/>
        </w:rPr>
        <w:t>programa</w:t>
      </w:r>
      <w:proofErr w:type="spellEnd"/>
    </w:p>
    <w:p w14:paraId="64E9C331" w14:textId="61E60D62" w:rsidR="00E30C33" w:rsidRPr="008E3A33" w:rsidRDefault="00000000">
      <w:pPr>
        <w:rPr>
          <w:szCs w:val="20"/>
        </w:rPr>
      </w:pPr>
      <w:r w:rsidRPr="008E3A33">
        <w:rPr>
          <w:szCs w:val="20"/>
        </w:rPr>
        <w:t>class Animal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constructor(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, raza, </w:t>
      </w:r>
      <w:proofErr w:type="spellStart"/>
      <w:r w:rsidRPr="008E3A33">
        <w:rPr>
          <w:szCs w:val="20"/>
        </w:rPr>
        <w:t>especie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edad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this.nombre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this.raza</w:t>
      </w:r>
      <w:proofErr w:type="spellEnd"/>
      <w:r w:rsidRPr="008E3A33">
        <w:rPr>
          <w:szCs w:val="20"/>
        </w:rPr>
        <w:t xml:space="preserve"> = raza</w:t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this.especie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especie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this.edad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edad</w:t>
      </w:r>
      <w:proofErr w:type="spellEnd"/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this.atenciones</w:t>
      </w:r>
      <w:proofErr w:type="spellEnd"/>
      <w:r w:rsidRPr="008E3A33">
        <w:rPr>
          <w:szCs w:val="20"/>
        </w:rPr>
        <w:t xml:space="preserve"> = []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registrarAtencion</w:t>
      </w:r>
      <w:proofErr w:type="spellEnd"/>
      <w:r w:rsidRPr="008E3A33">
        <w:rPr>
          <w:szCs w:val="20"/>
        </w:rPr>
        <w:t>(</w:t>
      </w:r>
      <w:proofErr w:type="spellStart"/>
      <w:r w:rsidRPr="008E3A33">
        <w:rPr>
          <w:szCs w:val="20"/>
        </w:rPr>
        <w:t>nuevaAtencion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  <w:t xml:space="preserve">        this.</w:t>
      </w:r>
      <w:proofErr w:type="spellStart"/>
      <w:r w:rsidRPr="008E3A33">
        <w:rPr>
          <w:szCs w:val="20"/>
        </w:rPr>
        <w:t>atenciones</w:t>
      </w:r>
      <w:proofErr w:type="spellEnd"/>
      <w:r w:rsidRPr="008E3A33">
        <w:rPr>
          <w:szCs w:val="20"/>
        </w:rPr>
        <w:t>._____</w:t>
      </w:r>
      <w:r w:rsidR="000B0FD0">
        <w:rPr>
          <w:szCs w:val="20"/>
        </w:rPr>
        <w:t>push</w:t>
      </w:r>
      <w:r w:rsidRPr="008E3A33">
        <w:rPr>
          <w:szCs w:val="20"/>
        </w:rPr>
        <w:t>_____(</w:t>
      </w:r>
      <w:proofErr w:type="spellStart"/>
      <w:r w:rsidRPr="008E3A33">
        <w:rPr>
          <w:szCs w:val="20"/>
        </w:rPr>
        <w:t>nuevaAtencion</w:t>
      </w:r>
      <w:proofErr w:type="spellEnd"/>
      <w:r w:rsidRPr="008E3A33">
        <w:rPr>
          <w:szCs w:val="20"/>
        </w:rPr>
        <w:t>)</w:t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mostrarInformacion</w:t>
      </w:r>
      <w:proofErr w:type="spellEnd"/>
      <w:r w:rsidRPr="008E3A33">
        <w:rPr>
          <w:szCs w:val="20"/>
        </w:rPr>
        <w:t>() {</w:t>
      </w:r>
      <w:r w:rsidRPr="008E3A33">
        <w:rPr>
          <w:szCs w:val="20"/>
        </w:rPr>
        <w:br/>
      </w:r>
      <w:r w:rsidRPr="008E3A33">
        <w:rPr>
          <w:szCs w:val="20"/>
        </w:rPr>
        <w:lastRenderedPageBreak/>
        <w:t xml:space="preserve">        console.log(</w:t>
      </w:r>
      <w:r w:rsidRPr="008E3A33">
        <w:rPr>
          <w:szCs w:val="20"/>
        </w:rPr>
        <w:br/>
        <w:t xml:space="preserve">            </w:t>
      </w:r>
      <w:proofErr w:type="spellStart"/>
      <w:r w:rsidRPr="008E3A33">
        <w:rPr>
          <w:szCs w:val="20"/>
        </w:rPr>
        <w:t>this.nombre</w:t>
      </w:r>
      <w:proofErr w:type="spellEnd"/>
      <w:r w:rsidRPr="008E3A33">
        <w:rPr>
          <w:szCs w:val="20"/>
        </w:rPr>
        <w:t xml:space="preserve"> + " " +</w:t>
      </w:r>
      <w:r w:rsidRPr="008E3A33">
        <w:rPr>
          <w:szCs w:val="20"/>
        </w:rPr>
        <w:br/>
        <w:t xml:space="preserve">            </w:t>
      </w:r>
      <w:proofErr w:type="spellStart"/>
      <w:r w:rsidRPr="008E3A33">
        <w:rPr>
          <w:szCs w:val="20"/>
        </w:rPr>
        <w:t>this.raza</w:t>
      </w:r>
      <w:proofErr w:type="spellEnd"/>
      <w:r w:rsidRPr="008E3A33">
        <w:rPr>
          <w:szCs w:val="20"/>
        </w:rPr>
        <w:t xml:space="preserve"> + " " +</w:t>
      </w:r>
      <w:r w:rsidRPr="008E3A33">
        <w:rPr>
          <w:szCs w:val="20"/>
        </w:rPr>
        <w:br/>
        <w:t xml:space="preserve">            </w:t>
      </w:r>
      <w:proofErr w:type="spellStart"/>
      <w:r w:rsidRPr="008E3A33">
        <w:rPr>
          <w:szCs w:val="20"/>
        </w:rPr>
        <w:t>this.especie</w:t>
      </w:r>
      <w:proofErr w:type="spellEnd"/>
      <w:r w:rsidRPr="008E3A33">
        <w:rPr>
          <w:szCs w:val="20"/>
        </w:rPr>
        <w:t xml:space="preserve"> + " " +</w:t>
      </w:r>
      <w:r w:rsidRPr="008E3A33">
        <w:rPr>
          <w:szCs w:val="20"/>
        </w:rPr>
        <w:br/>
        <w:t xml:space="preserve">            </w:t>
      </w:r>
      <w:proofErr w:type="spellStart"/>
      <w:r w:rsidRPr="008E3A33">
        <w:rPr>
          <w:szCs w:val="20"/>
        </w:rPr>
        <w:t>this.edad</w:t>
      </w:r>
      <w:proofErr w:type="spellEnd"/>
      <w:r w:rsidRPr="008E3A33">
        <w:rPr>
          <w:szCs w:val="20"/>
        </w:rPr>
        <w:br/>
        <w:t xml:space="preserve">        )</w:t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  <w:t>}</w:t>
      </w:r>
      <w:r w:rsidRPr="008E3A33">
        <w:rPr>
          <w:szCs w:val="20"/>
        </w:rPr>
        <w:br/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class </w:t>
      </w:r>
      <w:proofErr w:type="spell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 xml:space="preserve">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constructor(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direccion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telefono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this.nombre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nombre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this.direccion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direccion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this.telefono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telefono</w:t>
      </w:r>
      <w:proofErr w:type="spellEnd"/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this.mascotas</w:t>
      </w:r>
      <w:proofErr w:type="spellEnd"/>
      <w:r w:rsidRPr="008E3A33">
        <w:rPr>
          <w:szCs w:val="20"/>
        </w:rPr>
        <w:t xml:space="preserve"> = []</w:t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registrarMascota</w:t>
      </w:r>
      <w:proofErr w:type="spellEnd"/>
      <w:r w:rsidRPr="008E3A33">
        <w:rPr>
          <w:szCs w:val="20"/>
        </w:rPr>
        <w:t>(</w:t>
      </w:r>
      <w:proofErr w:type="spellStart"/>
      <w:r w:rsidRPr="008E3A33">
        <w:rPr>
          <w:szCs w:val="20"/>
        </w:rPr>
        <w:t>nuevaMascota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  <w:t xml:space="preserve">        this.</w:t>
      </w:r>
      <w:proofErr w:type="spellStart"/>
      <w:r w:rsidRPr="008E3A33">
        <w:rPr>
          <w:szCs w:val="20"/>
        </w:rPr>
        <w:t>mascotas</w:t>
      </w:r>
      <w:proofErr w:type="spellEnd"/>
      <w:r w:rsidRPr="008E3A33">
        <w:rPr>
          <w:szCs w:val="20"/>
        </w:rPr>
        <w:t>.__</w:t>
      </w:r>
      <w:r w:rsidR="000B0FD0">
        <w:rPr>
          <w:szCs w:val="20"/>
        </w:rPr>
        <w:t>push</w:t>
      </w:r>
      <w:r w:rsidRPr="008E3A33">
        <w:rPr>
          <w:szCs w:val="20"/>
        </w:rPr>
        <w:t>_____(</w:t>
      </w:r>
      <w:proofErr w:type="spellStart"/>
      <w:r w:rsidRPr="008E3A33">
        <w:rPr>
          <w:szCs w:val="20"/>
        </w:rPr>
        <w:t>nuevaMascota</w:t>
      </w:r>
      <w:proofErr w:type="spellEnd"/>
      <w:r w:rsidRPr="008E3A33">
        <w:rPr>
          <w:szCs w:val="20"/>
        </w:rPr>
        <w:t>)</w:t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mostrarInformacion</w:t>
      </w:r>
      <w:proofErr w:type="spellEnd"/>
      <w:r w:rsidRPr="008E3A33">
        <w:rPr>
          <w:szCs w:val="20"/>
        </w:rPr>
        <w:t>()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console.log(</w:t>
      </w:r>
      <w:r w:rsidRPr="008E3A33">
        <w:rPr>
          <w:szCs w:val="20"/>
        </w:rPr>
        <w:br/>
        <w:t xml:space="preserve">            "</w:t>
      </w:r>
      <w:proofErr w:type="spellStart"/>
      <w:r w:rsidRPr="008E3A33">
        <w:rPr>
          <w:szCs w:val="20"/>
        </w:rPr>
        <w:t>Mascota</w:t>
      </w:r>
      <w:proofErr w:type="spellEnd"/>
      <w:r w:rsidRPr="008E3A33">
        <w:rPr>
          <w:szCs w:val="20"/>
        </w:rPr>
        <w:t>: " +</w:t>
      </w:r>
      <w:r w:rsidRPr="008E3A33">
        <w:rPr>
          <w:szCs w:val="20"/>
        </w:rPr>
        <w:br/>
        <w:t xml:space="preserve">            </w:t>
      </w:r>
      <w:proofErr w:type="spellStart"/>
      <w:r w:rsidRPr="008E3A33">
        <w:rPr>
          <w:szCs w:val="20"/>
        </w:rPr>
        <w:t>this.mascotas</w:t>
      </w:r>
      <w:proofErr w:type="spellEnd"/>
      <w:r w:rsidRPr="008E3A33">
        <w:rPr>
          <w:szCs w:val="20"/>
        </w:rPr>
        <w:t>[0]._</w:t>
      </w:r>
      <w:proofErr w:type="spellStart"/>
      <w:r w:rsidR="000B0FD0">
        <w:rPr>
          <w:szCs w:val="20"/>
        </w:rPr>
        <w:t>nombre</w:t>
      </w:r>
      <w:proofErr w:type="spellEnd"/>
      <w:r w:rsidRPr="008E3A33">
        <w:rPr>
          <w:szCs w:val="20"/>
        </w:rPr>
        <w:t>___ +</w:t>
      </w:r>
      <w:r w:rsidRPr="008E3A33">
        <w:rPr>
          <w:szCs w:val="20"/>
        </w:rPr>
        <w:br/>
        <w:t xml:space="preserve">            " </w:t>
      </w:r>
      <w:proofErr w:type="spell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>: " +</w:t>
      </w:r>
      <w:r w:rsidRPr="008E3A33">
        <w:rPr>
          <w:szCs w:val="20"/>
        </w:rPr>
        <w:br/>
        <w:t xml:space="preserve">            this._</w:t>
      </w:r>
      <w:proofErr w:type="spellStart"/>
      <w:r w:rsidR="000B0FD0">
        <w:rPr>
          <w:szCs w:val="20"/>
        </w:rPr>
        <w:t>nombre</w:t>
      </w:r>
      <w:proofErr w:type="spellEnd"/>
      <w:r w:rsidRPr="008E3A33">
        <w:rPr>
          <w:szCs w:val="20"/>
        </w:rPr>
        <w:t>_________</w:t>
      </w:r>
      <w:r w:rsidRPr="008E3A33">
        <w:rPr>
          <w:szCs w:val="20"/>
        </w:rPr>
        <w:br/>
        <w:t xml:space="preserve">        )</w:t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  <w:t>}</w:t>
      </w:r>
      <w:r w:rsidRPr="008E3A33">
        <w:rPr>
          <w:szCs w:val="20"/>
        </w:rPr>
        <w:br/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class </w:t>
      </w:r>
      <w:proofErr w:type="spellStart"/>
      <w:r w:rsidRPr="008E3A33">
        <w:rPr>
          <w:szCs w:val="20"/>
        </w:rPr>
        <w:t>Atencion</w:t>
      </w:r>
      <w:proofErr w:type="spellEnd"/>
      <w:r w:rsidRPr="008E3A33">
        <w:rPr>
          <w:szCs w:val="20"/>
        </w:rPr>
        <w:t xml:space="preserve">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constructor(</w:t>
      </w:r>
      <w:proofErr w:type="spellStart"/>
      <w:r w:rsidRPr="008E3A33">
        <w:rPr>
          <w:szCs w:val="20"/>
        </w:rPr>
        <w:t>fecha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motivo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diagnostico</w:t>
      </w:r>
      <w:proofErr w:type="spellEnd"/>
      <w:r w:rsidRPr="008E3A33">
        <w:rPr>
          <w:szCs w:val="20"/>
        </w:rPr>
        <w:t xml:space="preserve">, </w:t>
      </w:r>
      <w:proofErr w:type="spellStart"/>
      <w:r w:rsidRPr="008E3A33">
        <w:rPr>
          <w:szCs w:val="20"/>
        </w:rPr>
        <w:t>tratamiento</w:t>
      </w:r>
      <w:proofErr w:type="spellEnd"/>
      <w:r w:rsidRPr="008E3A33">
        <w:rPr>
          <w:szCs w:val="20"/>
        </w:rPr>
        <w:t>) {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this.fecha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fecha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this.motivo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motivo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this.diagnostico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diagnostico</w:t>
      </w:r>
      <w:proofErr w:type="spellEnd"/>
      <w:r w:rsidRPr="008E3A33">
        <w:rPr>
          <w:szCs w:val="20"/>
        </w:rPr>
        <w:br/>
        <w:t xml:space="preserve">        </w:t>
      </w:r>
      <w:proofErr w:type="spellStart"/>
      <w:r w:rsidRPr="008E3A33">
        <w:rPr>
          <w:szCs w:val="20"/>
        </w:rPr>
        <w:t>this.tratamiento</w:t>
      </w:r>
      <w:proofErr w:type="spellEnd"/>
      <w:r w:rsidRPr="008E3A33">
        <w:rPr>
          <w:szCs w:val="20"/>
        </w:rPr>
        <w:t xml:space="preserve"> = </w:t>
      </w:r>
      <w:proofErr w:type="spellStart"/>
      <w:r w:rsidRPr="008E3A33">
        <w:rPr>
          <w:szCs w:val="20"/>
        </w:rPr>
        <w:t>tratamiento</w:t>
      </w:r>
      <w:proofErr w:type="spellEnd"/>
      <w:r w:rsidRPr="008E3A33">
        <w:rPr>
          <w:szCs w:val="20"/>
        </w:rPr>
        <w:br/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</w:t>
      </w:r>
      <w:proofErr w:type="spellStart"/>
      <w:r w:rsidRPr="008E3A33">
        <w:rPr>
          <w:szCs w:val="20"/>
        </w:rPr>
        <w:t>mostrarInformacion</w:t>
      </w:r>
      <w:proofErr w:type="spellEnd"/>
      <w:r w:rsidRPr="008E3A33">
        <w:rPr>
          <w:szCs w:val="20"/>
        </w:rPr>
        <w:t>() {</w:t>
      </w:r>
      <w:r w:rsidRPr="008E3A33">
        <w:rPr>
          <w:szCs w:val="20"/>
        </w:rPr>
        <w:br/>
      </w:r>
      <w:r w:rsidRPr="008E3A33">
        <w:rPr>
          <w:szCs w:val="20"/>
        </w:rPr>
        <w:lastRenderedPageBreak/>
        <w:br/>
        <w:t xml:space="preserve">        console.log("</w:t>
      </w:r>
      <w:proofErr w:type="spellStart"/>
      <w:r w:rsidRPr="008E3A33">
        <w:rPr>
          <w:szCs w:val="20"/>
        </w:rPr>
        <w:t>Fecha</w:t>
      </w:r>
      <w:proofErr w:type="spellEnd"/>
      <w:r w:rsidRPr="008E3A33">
        <w:rPr>
          <w:szCs w:val="20"/>
        </w:rPr>
        <w:t>: " + this._</w:t>
      </w:r>
      <w:proofErr w:type="spellStart"/>
      <w:r w:rsidR="000B0FD0">
        <w:rPr>
          <w:szCs w:val="20"/>
        </w:rPr>
        <w:t>fecha</w:t>
      </w:r>
      <w:proofErr w:type="spellEnd"/>
      <w:r w:rsidRPr="008E3A33">
        <w:rPr>
          <w:szCs w:val="20"/>
        </w:rPr>
        <w:t>____)</w:t>
      </w:r>
      <w:r w:rsidRPr="008E3A33">
        <w:rPr>
          <w:szCs w:val="20"/>
        </w:rPr>
        <w:br/>
        <w:t xml:space="preserve">        console.log("</w:t>
      </w:r>
      <w:proofErr w:type="spellStart"/>
      <w:r w:rsidRPr="008E3A33">
        <w:rPr>
          <w:szCs w:val="20"/>
        </w:rPr>
        <w:t>Motivo</w:t>
      </w:r>
      <w:proofErr w:type="spellEnd"/>
      <w:r w:rsidRPr="008E3A33">
        <w:rPr>
          <w:szCs w:val="20"/>
        </w:rPr>
        <w:t>: " + this.___</w:t>
      </w:r>
      <w:proofErr w:type="spellStart"/>
      <w:r w:rsidR="000B0FD0">
        <w:rPr>
          <w:szCs w:val="20"/>
        </w:rPr>
        <w:t>motivo</w:t>
      </w:r>
      <w:proofErr w:type="spellEnd"/>
      <w:r w:rsidRPr="008E3A33">
        <w:rPr>
          <w:szCs w:val="20"/>
        </w:rPr>
        <w:t>___)</w:t>
      </w:r>
      <w:r w:rsidRPr="008E3A33">
        <w:rPr>
          <w:szCs w:val="20"/>
        </w:rPr>
        <w:br/>
        <w:t xml:space="preserve">        console.log("</w:t>
      </w:r>
      <w:proofErr w:type="spellStart"/>
      <w:r w:rsidRPr="008E3A33">
        <w:rPr>
          <w:szCs w:val="20"/>
        </w:rPr>
        <w:t>Diagnóstico</w:t>
      </w:r>
      <w:proofErr w:type="spellEnd"/>
      <w:r w:rsidRPr="008E3A33">
        <w:rPr>
          <w:szCs w:val="20"/>
        </w:rPr>
        <w:t>: " + this._</w:t>
      </w:r>
      <w:proofErr w:type="spellStart"/>
      <w:r w:rsidR="000B0FD0">
        <w:rPr>
          <w:szCs w:val="20"/>
        </w:rPr>
        <w:t>diagnostico</w:t>
      </w:r>
      <w:proofErr w:type="spellEnd"/>
      <w:r w:rsidRPr="008E3A33">
        <w:rPr>
          <w:szCs w:val="20"/>
        </w:rPr>
        <w:t>_)</w:t>
      </w:r>
      <w:r w:rsidRPr="008E3A33">
        <w:rPr>
          <w:szCs w:val="20"/>
        </w:rPr>
        <w:br/>
        <w:t xml:space="preserve">        console.log("</w:t>
      </w:r>
      <w:proofErr w:type="spellStart"/>
      <w:r w:rsidRPr="008E3A33">
        <w:rPr>
          <w:szCs w:val="20"/>
        </w:rPr>
        <w:t>Tratamiento</w:t>
      </w:r>
      <w:proofErr w:type="spellEnd"/>
      <w:r w:rsidRPr="008E3A33">
        <w:rPr>
          <w:szCs w:val="20"/>
        </w:rPr>
        <w:t>: " + this._</w:t>
      </w:r>
      <w:proofErr w:type="spellStart"/>
      <w:r w:rsidR="000B0FD0">
        <w:rPr>
          <w:szCs w:val="20"/>
        </w:rPr>
        <w:t>tratamiento</w:t>
      </w:r>
      <w:proofErr w:type="spellEnd"/>
      <w:r w:rsidRPr="008E3A33">
        <w:rPr>
          <w:szCs w:val="20"/>
        </w:rPr>
        <w:t>)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    }</w:t>
      </w:r>
      <w:r w:rsidRPr="008E3A33">
        <w:rPr>
          <w:szCs w:val="20"/>
        </w:rPr>
        <w:br/>
        <w:t>}</w:t>
      </w:r>
    </w:p>
    <w:p w14:paraId="76F2130D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21. Crear </w:t>
      </w:r>
      <w:proofErr w:type="spellStart"/>
      <w:r w:rsidRPr="008E3A33">
        <w:rPr>
          <w:color w:val="auto"/>
          <w:sz w:val="20"/>
          <w:szCs w:val="20"/>
        </w:rPr>
        <w:t>los</w:t>
      </w:r>
      <w:proofErr w:type="spellEnd"/>
      <w:r w:rsidRPr="008E3A33">
        <w:rPr>
          <w:color w:val="auto"/>
          <w:sz w:val="20"/>
          <w:szCs w:val="20"/>
        </w:rPr>
        <w:t xml:space="preserve"> </w:t>
      </w:r>
      <w:proofErr w:type="spellStart"/>
      <w:r w:rsidRPr="008E3A33">
        <w:rPr>
          <w:color w:val="auto"/>
          <w:sz w:val="20"/>
          <w:szCs w:val="20"/>
        </w:rPr>
        <w:t>objetos</w:t>
      </w:r>
      <w:proofErr w:type="spellEnd"/>
    </w:p>
    <w:p w14:paraId="3FD1DB46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let 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 xml:space="preserve"> = new Animal(</w:t>
      </w:r>
      <w:r w:rsidRPr="008E3A33">
        <w:rPr>
          <w:szCs w:val="20"/>
        </w:rPr>
        <w:br/>
        <w:t xml:space="preserve">    "</w:t>
      </w:r>
      <w:proofErr w:type="spellStart"/>
      <w:r w:rsidRPr="008E3A33">
        <w:rPr>
          <w:szCs w:val="20"/>
        </w:rPr>
        <w:t>Colmillo</w:t>
      </w:r>
      <w:proofErr w:type="spellEnd"/>
      <w:r w:rsidRPr="008E3A33">
        <w:rPr>
          <w:szCs w:val="20"/>
        </w:rPr>
        <w:t>",</w:t>
      </w:r>
      <w:r w:rsidRPr="008E3A33">
        <w:rPr>
          <w:szCs w:val="20"/>
        </w:rPr>
        <w:br/>
        <w:t xml:space="preserve">    "Pitbull",</w:t>
      </w:r>
      <w:r w:rsidRPr="008E3A33">
        <w:rPr>
          <w:szCs w:val="20"/>
        </w:rPr>
        <w:br/>
        <w:t xml:space="preserve">    "Perro",</w:t>
      </w:r>
      <w:r w:rsidRPr="008E3A33">
        <w:rPr>
          <w:szCs w:val="20"/>
        </w:rPr>
        <w:br/>
        <w:t xml:space="preserve">    12</w:t>
      </w:r>
      <w:r w:rsidRPr="008E3A33">
        <w:rPr>
          <w:szCs w:val="20"/>
        </w:rPr>
        <w:br/>
        <w:t>)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let </w:t>
      </w:r>
      <w:proofErr w:type="spellStart"/>
      <w:r w:rsidRPr="008E3A33">
        <w:rPr>
          <w:szCs w:val="20"/>
        </w:rPr>
        <w:t>alexa</w:t>
      </w:r>
      <w:proofErr w:type="spellEnd"/>
      <w:r w:rsidRPr="008E3A33">
        <w:rPr>
          <w:szCs w:val="20"/>
        </w:rPr>
        <w:t xml:space="preserve"> = new </w:t>
      </w:r>
      <w:proofErr w:type="spellStart"/>
      <w:r w:rsidRPr="008E3A33">
        <w:rPr>
          <w:szCs w:val="20"/>
        </w:rPr>
        <w:t>Propietario</w:t>
      </w:r>
      <w:proofErr w:type="spellEnd"/>
      <w:r w:rsidRPr="008E3A33">
        <w:rPr>
          <w:szCs w:val="20"/>
        </w:rPr>
        <w:t>(</w:t>
      </w:r>
      <w:r w:rsidRPr="008E3A33">
        <w:rPr>
          <w:szCs w:val="20"/>
        </w:rPr>
        <w:br/>
        <w:t xml:space="preserve">    "Alexa",</w:t>
      </w:r>
      <w:r w:rsidRPr="008E3A33">
        <w:rPr>
          <w:szCs w:val="20"/>
        </w:rPr>
        <w:br/>
        <w:t xml:space="preserve">    "Calle 10",</w:t>
      </w:r>
      <w:r w:rsidRPr="008E3A33">
        <w:rPr>
          <w:szCs w:val="20"/>
        </w:rPr>
        <w:br/>
        <w:t xml:space="preserve">    "3001234567"</w:t>
      </w:r>
      <w:r w:rsidRPr="008E3A33">
        <w:rPr>
          <w:szCs w:val="20"/>
        </w:rPr>
        <w:br/>
        <w:t>)</w:t>
      </w:r>
      <w:r w:rsidRPr="008E3A33">
        <w:rPr>
          <w:szCs w:val="20"/>
        </w:rPr>
        <w:br/>
      </w:r>
      <w:r w:rsidRPr="008E3A33">
        <w:rPr>
          <w:szCs w:val="20"/>
        </w:rPr>
        <w:br/>
        <w:t xml:space="preserve">let atencion1 = new </w:t>
      </w:r>
      <w:proofErr w:type="spellStart"/>
      <w:r w:rsidRPr="008E3A33">
        <w:rPr>
          <w:szCs w:val="20"/>
        </w:rPr>
        <w:t>Atencion</w:t>
      </w:r>
      <w:proofErr w:type="spellEnd"/>
      <w:r w:rsidRPr="008E3A33">
        <w:rPr>
          <w:szCs w:val="20"/>
        </w:rPr>
        <w:t>(</w:t>
      </w:r>
      <w:r w:rsidRPr="008E3A33">
        <w:rPr>
          <w:szCs w:val="20"/>
        </w:rPr>
        <w:br/>
        <w:t xml:space="preserve">    "11/09/2026",</w:t>
      </w:r>
      <w:r w:rsidRPr="008E3A33">
        <w:rPr>
          <w:szCs w:val="20"/>
        </w:rPr>
        <w:br/>
        <w:t xml:space="preserve">    "Dolor abdominal",</w:t>
      </w:r>
      <w:r w:rsidRPr="008E3A33">
        <w:rPr>
          <w:szCs w:val="20"/>
        </w:rPr>
        <w:br/>
        <w:t xml:space="preserve">    "Gastritis",</w:t>
      </w:r>
      <w:r w:rsidRPr="008E3A33">
        <w:rPr>
          <w:szCs w:val="20"/>
        </w:rPr>
        <w:br/>
        <w:t xml:space="preserve">    "Dieta especial"</w:t>
      </w:r>
      <w:r w:rsidRPr="008E3A33">
        <w:rPr>
          <w:szCs w:val="20"/>
        </w:rPr>
        <w:br/>
        <w:t>)</w:t>
      </w:r>
    </w:p>
    <w:p w14:paraId="70D5E884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>Complete:</w:t>
      </w:r>
    </w:p>
    <w:p w14:paraId="5945F2DB" w14:textId="20462BCD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alexa.registrarMascota</w:t>
      </w:r>
      <w:proofErr w:type="spellEnd"/>
      <w:proofErr w:type="gramEnd"/>
      <w:r w:rsidRPr="008E3A33">
        <w:rPr>
          <w:szCs w:val="20"/>
        </w:rPr>
        <w:t>(_</w:t>
      </w:r>
      <w:proofErr w:type="spellStart"/>
      <w:r w:rsidR="00D4160E">
        <w:rPr>
          <w:szCs w:val="20"/>
        </w:rPr>
        <w:t>colmillo</w:t>
      </w:r>
      <w:proofErr w:type="spellEnd"/>
      <w:r w:rsidRPr="008E3A33">
        <w:rPr>
          <w:szCs w:val="20"/>
        </w:rPr>
        <w:t>__)</w:t>
      </w:r>
    </w:p>
    <w:p w14:paraId="6B82B2C4" w14:textId="15D973E2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colmillo.registrarAtencion</w:t>
      </w:r>
      <w:proofErr w:type="spellEnd"/>
      <w:proofErr w:type="gramEnd"/>
      <w:r w:rsidRPr="008E3A33">
        <w:rPr>
          <w:szCs w:val="20"/>
        </w:rPr>
        <w:t>(__</w:t>
      </w:r>
      <w:r w:rsidR="00D4160E">
        <w:rPr>
          <w:szCs w:val="20"/>
        </w:rPr>
        <w:t>atencion1</w:t>
      </w:r>
      <w:r w:rsidRPr="008E3A33">
        <w:rPr>
          <w:szCs w:val="20"/>
        </w:rPr>
        <w:t>_)</w:t>
      </w:r>
    </w:p>
    <w:p w14:paraId="10110909" w14:textId="77777777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colmillo.mostrarInformacion</w:t>
      </w:r>
      <w:proofErr w:type="spellEnd"/>
      <w:proofErr w:type="gramEnd"/>
      <w:r w:rsidRPr="008E3A33">
        <w:rPr>
          <w:szCs w:val="20"/>
        </w:rPr>
        <w:t>()</w:t>
      </w:r>
    </w:p>
    <w:p w14:paraId="78944D3F" w14:textId="77777777" w:rsidR="00E30C33" w:rsidRPr="008E3A33" w:rsidRDefault="00000000">
      <w:pPr>
        <w:rPr>
          <w:szCs w:val="20"/>
        </w:rPr>
      </w:pPr>
      <w:proofErr w:type="spellStart"/>
      <w:proofErr w:type="gramStart"/>
      <w:r w:rsidRPr="008E3A33">
        <w:rPr>
          <w:szCs w:val="20"/>
        </w:rPr>
        <w:t>alexa.mostrarInformacion</w:t>
      </w:r>
      <w:proofErr w:type="spellEnd"/>
      <w:proofErr w:type="gramEnd"/>
      <w:r w:rsidRPr="008E3A33">
        <w:rPr>
          <w:szCs w:val="20"/>
        </w:rPr>
        <w:t>()</w:t>
      </w:r>
    </w:p>
    <w:p w14:paraId="6C6465D1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>atencion1.mostrarInformacion()</w:t>
      </w:r>
    </w:p>
    <w:p w14:paraId="62A2ED8C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 xml:space="preserve">22. </w:t>
      </w:r>
      <w:proofErr w:type="spellStart"/>
      <w:r w:rsidRPr="008E3A33">
        <w:rPr>
          <w:color w:val="auto"/>
          <w:sz w:val="20"/>
          <w:szCs w:val="20"/>
        </w:rPr>
        <w:t>Reflexión</w:t>
      </w:r>
      <w:proofErr w:type="spellEnd"/>
    </w:p>
    <w:p w14:paraId="7C4DCDCD" w14:textId="77777777" w:rsidR="00D4160E" w:rsidRPr="00D4160E" w:rsidRDefault="00000000" w:rsidP="00D4160E">
      <w:pPr>
        <w:rPr>
          <w:szCs w:val="20"/>
          <w:lang w:val="es-CO"/>
        </w:rPr>
      </w:pPr>
      <w:proofErr w:type="gramStart"/>
      <w:r w:rsidRPr="008E3A33">
        <w:rPr>
          <w:szCs w:val="20"/>
        </w:rPr>
        <w:t>1. ¿</w:t>
      </w:r>
      <w:proofErr w:type="gramEnd"/>
      <w:r w:rsidRPr="008E3A33">
        <w:rPr>
          <w:szCs w:val="20"/>
        </w:rPr>
        <w:t xml:space="preserve">Por 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mascotas</w:t>
      </w:r>
      <w:proofErr w:type="spellEnd"/>
      <w:r w:rsidRPr="008E3A33">
        <w:rPr>
          <w:szCs w:val="20"/>
        </w:rPr>
        <w:t xml:space="preserve"> es un </w:t>
      </w:r>
      <w:proofErr w:type="spellStart"/>
      <w:r w:rsidRPr="008E3A33">
        <w:rPr>
          <w:szCs w:val="20"/>
        </w:rPr>
        <w:t>arreglo</w:t>
      </w:r>
      <w:proofErr w:type="spellEnd"/>
      <w:r w:rsidRPr="008E3A33">
        <w:rPr>
          <w:szCs w:val="20"/>
        </w:rPr>
        <w:t>?</w:t>
      </w:r>
      <w:r w:rsidRPr="008E3A33">
        <w:rPr>
          <w:szCs w:val="20"/>
        </w:rPr>
        <w:br/>
      </w:r>
      <w:r w:rsidR="00D4160E" w:rsidRPr="00D4160E">
        <w:rPr>
          <w:szCs w:val="20"/>
          <w:lang w:val="es-CO"/>
        </w:rPr>
        <w:t>Porque un propietario puede tener varias mascotas y el arreglo permite almacenar varios objetos Animal.</w:t>
      </w:r>
    </w:p>
    <w:p w14:paraId="1EA6E938" w14:textId="77777777" w:rsidR="00D4160E" w:rsidRDefault="00D4160E">
      <w:pPr>
        <w:rPr>
          <w:szCs w:val="20"/>
        </w:rPr>
      </w:pPr>
    </w:p>
    <w:p w14:paraId="0C8C1E26" w14:textId="4B6A1ABD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lastRenderedPageBreak/>
        <w:t>2. ¿</w:t>
      </w:r>
      <w:proofErr w:type="gramEnd"/>
      <w:r w:rsidRPr="008E3A33">
        <w:rPr>
          <w:szCs w:val="20"/>
        </w:rPr>
        <w:t xml:space="preserve">Por 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atenciones</w:t>
      </w:r>
      <w:proofErr w:type="spellEnd"/>
      <w:r w:rsidRPr="008E3A33">
        <w:rPr>
          <w:szCs w:val="20"/>
        </w:rPr>
        <w:t xml:space="preserve"> es un </w:t>
      </w:r>
      <w:proofErr w:type="spellStart"/>
      <w:r w:rsidRPr="008E3A33">
        <w:rPr>
          <w:szCs w:val="20"/>
        </w:rPr>
        <w:t>arreglo</w:t>
      </w:r>
      <w:proofErr w:type="spellEnd"/>
      <w:r w:rsidRPr="008E3A33">
        <w:rPr>
          <w:szCs w:val="20"/>
        </w:rPr>
        <w:t>?</w:t>
      </w:r>
      <w:r w:rsidRPr="008E3A33">
        <w:rPr>
          <w:szCs w:val="20"/>
        </w:rPr>
        <w:br/>
      </w:r>
      <w:proofErr w:type="spellStart"/>
      <w:r w:rsidR="00D4160E" w:rsidRPr="00D4160E">
        <w:rPr>
          <w:szCs w:val="20"/>
        </w:rPr>
        <w:t>Porque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una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mascota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puede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tener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varias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atenciones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veterinarias</w:t>
      </w:r>
      <w:proofErr w:type="spellEnd"/>
      <w:r w:rsidR="00D4160E" w:rsidRPr="00D4160E">
        <w:rPr>
          <w:szCs w:val="20"/>
        </w:rPr>
        <w:t xml:space="preserve"> y el </w:t>
      </w:r>
      <w:proofErr w:type="spellStart"/>
      <w:r w:rsidR="00D4160E" w:rsidRPr="00D4160E">
        <w:rPr>
          <w:szCs w:val="20"/>
        </w:rPr>
        <w:t>arreglo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permite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almacenar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varios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objetos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Atencion</w:t>
      </w:r>
      <w:proofErr w:type="spellEnd"/>
      <w:r w:rsidR="00D4160E" w:rsidRPr="00D4160E">
        <w:rPr>
          <w:szCs w:val="20"/>
        </w:rPr>
        <w:t>.</w:t>
      </w:r>
      <w:r w:rsidR="00D4160E" w:rsidRPr="00D4160E">
        <w:rPr>
          <w:szCs w:val="20"/>
        </w:rPr>
        <w:t xml:space="preserve"> </w:t>
      </w:r>
      <w:r w:rsidRPr="008E3A33">
        <w:rPr>
          <w:szCs w:val="20"/>
        </w:rPr>
        <w:t>_</w:t>
      </w:r>
    </w:p>
    <w:p w14:paraId="5A8464A9" w14:textId="485750FD" w:rsidR="00D4160E" w:rsidRPr="00D4160E" w:rsidRDefault="00000000" w:rsidP="00D4160E">
      <w:pPr>
        <w:rPr>
          <w:szCs w:val="20"/>
          <w:lang w:val="es-CO"/>
        </w:rPr>
      </w:pPr>
      <w:r w:rsidRPr="008E3A33">
        <w:rPr>
          <w:szCs w:val="20"/>
        </w:rPr>
        <w:t>3. ¿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significa</w:t>
      </w:r>
      <w:proofErr w:type="spellEnd"/>
      <w:r w:rsidRPr="008E3A33">
        <w:rPr>
          <w:szCs w:val="20"/>
        </w:rPr>
        <w:t xml:space="preserve"> [0]?</w:t>
      </w:r>
      <w:r w:rsidRPr="008E3A33">
        <w:rPr>
          <w:szCs w:val="20"/>
        </w:rPr>
        <w:br/>
        <w:t>__</w:t>
      </w:r>
      <w:r w:rsidR="00D4160E" w:rsidRPr="00D4160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="00D4160E" w:rsidRPr="00D4160E">
        <w:rPr>
          <w:szCs w:val="20"/>
          <w:lang w:val="es-CO"/>
        </w:rPr>
        <w:t>epresenta</w:t>
      </w:r>
      <w:proofErr w:type="spellEnd"/>
      <w:r w:rsidR="00D4160E" w:rsidRPr="00D4160E">
        <w:rPr>
          <w:szCs w:val="20"/>
          <w:lang w:val="es-CO"/>
        </w:rPr>
        <w:t xml:space="preserve"> la </w:t>
      </w:r>
      <w:r w:rsidR="00D4160E" w:rsidRPr="00D4160E">
        <w:rPr>
          <w:b/>
          <w:bCs/>
          <w:szCs w:val="20"/>
          <w:lang w:val="es-CO"/>
        </w:rPr>
        <w:t>primera posición de un arreglo</w:t>
      </w:r>
      <w:r w:rsidR="00D4160E" w:rsidRPr="00D4160E">
        <w:rPr>
          <w:szCs w:val="20"/>
          <w:lang w:val="es-CO"/>
        </w:rPr>
        <w:t>.</w:t>
      </w:r>
    </w:p>
    <w:p w14:paraId="2416971D" w14:textId="77777777" w:rsidR="00D4160E" w:rsidRPr="00D4160E" w:rsidRDefault="00D4160E" w:rsidP="00D4160E">
      <w:pPr>
        <w:rPr>
          <w:szCs w:val="20"/>
          <w:lang w:val="es-CO"/>
        </w:rPr>
      </w:pPr>
      <w:r w:rsidRPr="00D4160E">
        <w:rPr>
          <w:szCs w:val="20"/>
          <w:lang w:val="es-CO"/>
        </w:rPr>
        <w:t>Los arreglos comienzan en 0.</w:t>
      </w:r>
    </w:p>
    <w:p w14:paraId="58A62992" w14:textId="09B3840D" w:rsidR="00E30C33" w:rsidRPr="008E3A33" w:rsidRDefault="00000000">
      <w:pPr>
        <w:rPr>
          <w:szCs w:val="20"/>
        </w:rPr>
      </w:pPr>
      <w:proofErr w:type="gramStart"/>
      <w:r w:rsidRPr="008E3A33">
        <w:rPr>
          <w:szCs w:val="20"/>
        </w:rPr>
        <w:t>4. ¿</w:t>
      </w:r>
      <w:proofErr w:type="spellStart"/>
      <w:proofErr w:type="gramEnd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proofErr w:type="gramStart"/>
      <w:r w:rsidRPr="008E3A33">
        <w:rPr>
          <w:szCs w:val="20"/>
        </w:rPr>
        <w:t>significa</w:t>
      </w:r>
      <w:proofErr w:type="spellEnd"/>
      <w:r w:rsidRPr="008E3A33">
        <w:rPr>
          <w:szCs w:val="20"/>
        </w:rPr>
        <w:t xml:space="preserve"> .</w:t>
      </w:r>
      <w:proofErr w:type="spellStart"/>
      <w:r w:rsidRPr="008E3A33">
        <w:rPr>
          <w:szCs w:val="20"/>
        </w:rPr>
        <w:t>nombre</w:t>
      </w:r>
      <w:proofErr w:type="spellEnd"/>
      <w:proofErr w:type="gramEnd"/>
      <w:r w:rsidRPr="008E3A33">
        <w:rPr>
          <w:szCs w:val="20"/>
        </w:rPr>
        <w:t>?</w:t>
      </w:r>
      <w:r w:rsidRPr="008E3A33">
        <w:rPr>
          <w:szCs w:val="20"/>
        </w:rPr>
        <w:br/>
        <w:t>_</w:t>
      </w:r>
      <w:r w:rsidR="00D4160E" w:rsidRPr="00D4160E">
        <w:t xml:space="preserve"> </w:t>
      </w:r>
      <w:proofErr w:type="spellStart"/>
      <w:r w:rsidR="00D4160E" w:rsidRPr="00D4160E">
        <w:rPr>
          <w:szCs w:val="20"/>
        </w:rPr>
        <w:t>Permite</w:t>
      </w:r>
      <w:proofErr w:type="spellEnd"/>
      <w:r w:rsidR="00D4160E" w:rsidRPr="00D4160E">
        <w:rPr>
          <w:szCs w:val="20"/>
        </w:rPr>
        <w:t xml:space="preserve"> acceder al </w:t>
      </w:r>
      <w:proofErr w:type="spellStart"/>
      <w:r w:rsidR="00D4160E" w:rsidRPr="00D4160E">
        <w:rPr>
          <w:szCs w:val="20"/>
        </w:rPr>
        <w:t>atributo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nombre</w:t>
      </w:r>
      <w:proofErr w:type="spellEnd"/>
      <w:r w:rsidR="00D4160E" w:rsidRPr="00D4160E">
        <w:rPr>
          <w:szCs w:val="20"/>
        </w:rPr>
        <w:t xml:space="preserve"> de un </w:t>
      </w:r>
      <w:proofErr w:type="spellStart"/>
      <w:r w:rsidR="00D4160E" w:rsidRPr="00D4160E">
        <w:rPr>
          <w:szCs w:val="20"/>
        </w:rPr>
        <w:t>objeto</w:t>
      </w:r>
      <w:proofErr w:type="spellEnd"/>
      <w:r w:rsidR="00D4160E" w:rsidRPr="00D4160E">
        <w:rPr>
          <w:szCs w:val="20"/>
        </w:rPr>
        <w:t>.</w:t>
      </w:r>
      <w:r w:rsidR="00D4160E" w:rsidRPr="00D4160E">
        <w:rPr>
          <w:szCs w:val="20"/>
        </w:rPr>
        <w:t xml:space="preserve"> </w:t>
      </w:r>
      <w:r w:rsidRPr="008E3A33">
        <w:rPr>
          <w:szCs w:val="20"/>
        </w:rPr>
        <w:t>___________________________________________________</w:t>
      </w:r>
    </w:p>
    <w:p w14:paraId="7995A8DE" w14:textId="5411F6EB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5. </w:t>
      </w:r>
      <w:proofErr w:type="spellStart"/>
      <w:r w:rsidRPr="008E3A33">
        <w:rPr>
          <w:szCs w:val="20"/>
        </w:rPr>
        <w:t>Explique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hace</w:t>
      </w:r>
      <w:proofErr w:type="spellEnd"/>
      <w:r w:rsidRPr="008E3A33">
        <w:rPr>
          <w:szCs w:val="20"/>
        </w:rPr>
        <w:t xml:space="preserve"> </w:t>
      </w:r>
      <w:proofErr w:type="spellStart"/>
      <w:proofErr w:type="gramStart"/>
      <w:r w:rsidRPr="008E3A33">
        <w:rPr>
          <w:szCs w:val="20"/>
        </w:rPr>
        <w:t>alexa.mascotas</w:t>
      </w:r>
      <w:proofErr w:type="spellEnd"/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</w:t>
      </w:r>
      <w:proofErr w:type="spellStart"/>
      <w:r w:rsidRPr="008E3A33">
        <w:rPr>
          <w:szCs w:val="20"/>
        </w:rPr>
        <w:t>nombre</w:t>
      </w:r>
      <w:proofErr w:type="spellEnd"/>
      <w:proofErr w:type="gramEnd"/>
      <w:r w:rsidRPr="008E3A33">
        <w:rPr>
          <w:szCs w:val="20"/>
        </w:rPr>
        <w:br/>
      </w:r>
      <w:r w:rsidR="00D4160E" w:rsidRPr="00D4160E">
        <w:rPr>
          <w:szCs w:val="20"/>
        </w:rPr>
        <w:t xml:space="preserve">Accede al </w:t>
      </w:r>
      <w:proofErr w:type="spellStart"/>
      <w:r w:rsidR="00D4160E" w:rsidRPr="00D4160E">
        <w:rPr>
          <w:szCs w:val="20"/>
        </w:rPr>
        <w:t>arreglo</w:t>
      </w:r>
      <w:proofErr w:type="spellEnd"/>
      <w:r w:rsidR="00D4160E" w:rsidRPr="00D4160E">
        <w:rPr>
          <w:szCs w:val="20"/>
        </w:rPr>
        <w:t xml:space="preserve"> de </w:t>
      </w:r>
      <w:proofErr w:type="spellStart"/>
      <w:r w:rsidR="00D4160E" w:rsidRPr="00D4160E">
        <w:rPr>
          <w:szCs w:val="20"/>
        </w:rPr>
        <w:t>mascotas</w:t>
      </w:r>
      <w:proofErr w:type="spellEnd"/>
      <w:r w:rsidR="00D4160E" w:rsidRPr="00D4160E">
        <w:rPr>
          <w:szCs w:val="20"/>
        </w:rPr>
        <w:t xml:space="preserve"> de Alexa, </w:t>
      </w:r>
      <w:proofErr w:type="spellStart"/>
      <w:r w:rsidR="00D4160E" w:rsidRPr="00D4160E">
        <w:rPr>
          <w:szCs w:val="20"/>
        </w:rPr>
        <w:t>toma</w:t>
      </w:r>
      <w:proofErr w:type="spellEnd"/>
      <w:r w:rsidR="00D4160E" w:rsidRPr="00D4160E">
        <w:rPr>
          <w:szCs w:val="20"/>
        </w:rPr>
        <w:t xml:space="preserve"> la </w:t>
      </w:r>
      <w:proofErr w:type="spellStart"/>
      <w:r w:rsidR="00D4160E" w:rsidRPr="00D4160E">
        <w:rPr>
          <w:szCs w:val="20"/>
        </w:rPr>
        <w:t>mascota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que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está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en</w:t>
      </w:r>
      <w:proofErr w:type="spellEnd"/>
      <w:r w:rsidR="00D4160E" w:rsidRPr="00D4160E">
        <w:rPr>
          <w:szCs w:val="20"/>
        </w:rPr>
        <w:t xml:space="preserve"> la </w:t>
      </w:r>
      <w:proofErr w:type="spellStart"/>
      <w:r w:rsidR="00D4160E" w:rsidRPr="00D4160E">
        <w:rPr>
          <w:szCs w:val="20"/>
        </w:rPr>
        <w:t>posición</w:t>
      </w:r>
      <w:proofErr w:type="spellEnd"/>
      <w:r w:rsidR="00D4160E" w:rsidRPr="00D4160E">
        <w:rPr>
          <w:szCs w:val="20"/>
        </w:rPr>
        <w:t xml:space="preserve"> 0 y </w:t>
      </w:r>
      <w:proofErr w:type="spellStart"/>
      <w:r w:rsidR="00D4160E" w:rsidRPr="00D4160E">
        <w:rPr>
          <w:szCs w:val="20"/>
        </w:rPr>
        <w:t>obtiene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su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nombre</w:t>
      </w:r>
      <w:proofErr w:type="spellEnd"/>
      <w:r w:rsidR="00D4160E" w:rsidRPr="00D4160E">
        <w:rPr>
          <w:szCs w:val="20"/>
        </w:rPr>
        <w:t>.</w:t>
      </w:r>
      <w:r w:rsidR="00D4160E" w:rsidRPr="00D4160E">
        <w:rPr>
          <w:szCs w:val="20"/>
        </w:rPr>
        <w:t xml:space="preserve"> </w:t>
      </w:r>
      <w:r w:rsidRPr="008E3A33">
        <w:rPr>
          <w:szCs w:val="20"/>
        </w:rPr>
        <w:t>____</w:t>
      </w:r>
    </w:p>
    <w:p w14:paraId="397ACCBB" w14:textId="77777777" w:rsidR="00D4160E" w:rsidRDefault="00000000">
      <w:pPr>
        <w:rPr>
          <w:szCs w:val="20"/>
        </w:rPr>
      </w:pPr>
      <w:r w:rsidRPr="008E3A33">
        <w:rPr>
          <w:szCs w:val="20"/>
        </w:rPr>
        <w:t xml:space="preserve">6. </w:t>
      </w:r>
      <w:proofErr w:type="spellStart"/>
      <w:r w:rsidRPr="008E3A33">
        <w:rPr>
          <w:szCs w:val="20"/>
        </w:rPr>
        <w:t>Explique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qué</w:t>
      </w:r>
      <w:proofErr w:type="spellEnd"/>
      <w:r w:rsidRPr="008E3A33">
        <w:rPr>
          <w:szCs w:val="20"/>
        </w:rPr>
        <w:t xml:space="preserve"> </w:t>
      </w:r>
      <w:proofErr w:type="spellStart"/>
      <w:r w:rsidRPr="008E3A33">
        <w:rPr>
          <w:szCs w:val="20"/>
        </w:rPr>
        <w:t>hace</w:t>
      </w:r>
      <w:proofErr w:type="spellEnd"/>
      <w:r w:rsidRPr="008E3A33">
        <w:rPr>
          <w:szCs w:val="20"/>
        </w:rPr>
        <w:t xml:space="preserve"> </w:t>
      </w:r>
      <w:proofErr w:type="spellStart"/>
      <w:proofErr w:type="gramStart"/>
      <w:r w:rsidRPr="008E3A33">
        <w:rPr>
          <w:szCs w:val="20"/>
        </w:rPr>
        <w:t>alexa.mascotas</w:t>
      </w:r>
      <w:proofErr w:type="spellEnd"/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</w:t>
      </w:r>
      <w:proofErr w:type="spellStart"/>
      <w:r w:rsidRPr="008E3A33">
        <w:rPr>
          <w:szCs w:val="20"/>
        </w:rPr>
        <w:t>atenciones</w:t>
      </w:r>
      <w:proofErr w:type="spellEnd"/>
      <w:proofErr w:type="gramEnd"/>
      <w:r w:rsidRPr="008E3A33">
        <w:rPr>
          <w:szCs w:val="20"/>
        </w:rPr>
        <w:t>[0</w:t>
      </w:r>
      <w:proofErr w:type="gramStart"/>
      <w:r w:rsidRPr="008E3A33">
        <w:rPr>
          <w:szCs w:val="20"/>
        </w:rPr>
        <w:t>].</w:t>
      </w:r>
      <w:proofErr w:type="spellStart"/>
      <w:r w:rsidRPr="008E3A33">
        <w:rPr>
          <w:szCs w:val="20"/>
        </w:rPr>
        <w:t>diagnostico</w:t>
      </w:r>
      <w:proofErr w:type="spellEnd"/>
      <w:proofErr w:type="gramEnd"/>
    </w:p>
    <w:p w14:paraId="7D7C3CE3" w14:textId="4FC0FB70" w:rsidR="00E30C33" w:rsidRPr="008E3A33" w:rsidRDefault="00000000">
      <w:pPr>
        <w:rPr>
          <w:szCs w:val="20"/>
        </w:rPr>
      </w:pPr>
      <w:r w:rsidRPr="008E3A33">
        <w:rPr>
          <w:szCs w:val="20"/>
        </w:rPr>
        <w:br/>
      </w:r>
      <w:r w:rsidR="00D4160E" w:rsidRPr="00D4160E">
        <w:rPr>
          <w:szCs w:val="20"/>
        </w:rPr>
        <w:t xml:space="preserve">Accede </w:t>
      </w:r>
      <w:proofErr w:type="gramStart"/>
      <w:r w:rsidR="00D4160E" w:rsidRPr="00D4160E">
        <w:rPr>
          <w:szCs w:val="20"/>
        </w:rPr>
        <w:t>a</w:t>
      </w:r>
      <w:proofErr w:type="gramEnd"/>
      <w:r w:rsidR="00D4160E" w:rsidRPr="00D4160E">
        <w:rPr>
          <w:szCs w:val="20"/>
        </w:rPr>
        <w:t xml:space="preserve"> Alexa, </w:t>
      </w:r>
      <w:proofErr w:type="spellStart"/>
      <w:r w:rsidR="00D4160E" w:rsidRPr="00D4160E">
        <w:rPr>
          <w:szCs w:val="20"/>
        </w:rPr>
        <w:t>entra</w:t>
      </w:r>
      <w:proofErr w:type="spellEnd"/>
      <w:r w:rsidR="00D4160E" w:rsidRPr="00D4160E">
        <w:rPr>
          <w:szCs w:val="20"/>
        </w:rPr>
        <w:t xml:space="preserve"> a </w:t>
      </w:r>
      <w:proofErr w:type="spellStart"/>
      <w:r w:rsidR="00D4160E" w:rsidRPr="00D4160E">
        <w:rPr>
          <w:szCs w:val="20"/>
        </w:rPr>
        <w:t>su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arreglo</w:t>
      </w:r>
      <w:proofErr w:type="spellEnd"/>
      <w:r w:rsidR="00D4160E" w:rsidRPr="00D4160E">
        <w:rPr>
          <w:szCs w:val="20"/>
        </w:rPr>
        <w:t xml:space="preserve"> de </w:t>
      </w:r>
      <w:proofErr w:type="spellStart"/>
      <w:r w:rsidR="00D4160E" w:rsidRPr="00D4160E">
        <w:rPr>
          <w:szCs w:val="20"/>
        </w:rPr>
        <w:t>mascotas</w:t>
      </w:r>
      <w:proofErr w:type="spellEnd"/>
      <w:r w:rsidR="00D4160E" w:rsidRPr="00D4160E">
        <w:rPr>
          <w:szCs w:val="20"/>
        </w:rPr>
        <w:t xml:space="preserve">, </w:t>
      </w:r>
      <w:proofErr w:type="spellStart"/>
      <w:r w:rsidR="00D4160E" w:rsidRPr="00D4160E">
        <w:rPr>
          <w:szCs w:val="20"/>
        </w:rPr>
        <w:t>toma</w:t>
      </w:r>
      <w:proofErr w:type="spellEnd"/>
      <w:r w:rsidR="00D4160E" w:rsidRPr="00D4160E">
        <w:rPr>
          <w:szCs w:val="20"/>
        </w:rPr>
        <w:t xml:space="preserve"> la </w:t>
      </w:r>
      <w:proofErr w:type="spellStart"/>
      <w:r w:rsidR="00D4160E" w:rsidRPr="00D4160E">
        <w:rPr>
          <w:szCs w:val="20"/>
        </w:rPr>
        <w:t>primera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mascota</w:t>
      </w:r>
      <w:proofErr w:type="spellEnd"/>
      <w:r w:rsidR="00D4160E" w:rsidRPr="00D4160E">
        <w:rPr>
          <w:szCs w:val="20"/>
        </w:rPr>
        <w:t xml:space="preserve">, </w:t>
      </w:r>
      <w:proofErr w:type="spellStart"/>
      <w:r w:rsidR="00D4160E" w:rsidRPr="00D4160E">
        <w:rPr>
          <w:szCs w:val="20"/>
        </w:rPr>
        <w:t>entra</w:t>
      </w:r>
      <w:proofErr w:type="spellEnd"/>
      <w:r w:rsidR="00D4160E" w:rsidRPr="00D4160E">
        <w:rPr>
          <w:szCs w:val="20"/>
        </w:rPr>
        <w:t xml:space="preserve"> a sus </w:t>
      </w:r>
      <w:proofErr w:type="spellStart"/>
      <w:r w:rsidR="00D4160E" w:rsidRPr="00D4160E">
        <w:rPr>
          <w:szCs w:val="20"/>
        </w:rPr>
        <w:t>atenciones</w:t>
      </w:r>
      <w:proofErr w:type="spellEnd"/>
      <w:r w:rsidR="00D4160E" w:rsidRPr="00D4160E">
        <w:rPr>
          <w:szCs w:val="20"/>
        </w:rPr>
        <w:t xml:space="preserve">, </w:t>
      </w:r>
      <w:proofErr w:type="spellStart"/>
      <w:r w:rsidR="00D4160E" w:rsidRPr="00D4160E">
        <w:rPr>
          <w:szCs w:val="20"/>
        </w:rPr>
        <w:t>toma</w:t>
      </w:r>
      <w:proofErr w:type="spellEnd"/>
      <w:r w:rsidR="00D4160E" w:rsidRPr="00D4160E">
        <w:rPr>
          <w:szCs w:val="20"/>
        </w:rPr>
        <w:t xml:space="preserve"> la </w:t>
      </w:r>
      <w:proofErr w:type="spellStart"/>
      <w:r w:rsidR="00D4160E" w:rsidRPr="00D4160E">
        <w:rPr>
          <w:szCs w:val="20"/>
        </w:rPr>
        <w:t>primera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atención</w:t>
      </w:r>
      <w:proofErr w:type="spellEnd"/>
      <w:r w:rsidR="00D4160E" w:rsidRPr="00D4160E">
        <w:rPr>
          <w:szCs w:val="20"/>
        </w:rPr>
        <w:t xml:space="preserve"> y </w:t>
      </w:r>
      <w:proofErr w:type="spellStart"/>
      <w:r w:rsidR="00D4160E" w:rsidRPr="00D4160E">
        <w:rPr>
          <w:szCs w:val="20"/>
        </w:rPr>
        <w:t>obtiene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su</w:t>
      </w:r>
      <w:proofErr w:type="spellEnd"/>
      <w:r w:rsidR="00D4160E" w:rsidRPr="00D4160E">
        <w:rPr>
          <w:szCs w:val="20"/>
        </w:rPr>
        <w:t xml:space="preserve"> </w:t>
      </w:r>
      <w:proofErr w:type="spellStart"/>
      <w:r w:rsidR="00D4160E" w:rsidRPr="00D4160E">
        <w:rPr>
          <w:szCs w:val="20"/>
        </w:rPr>
        <w:t>diagnóstico</w:t>
      </w:r>
      <w:proofErr w:type="spellEnd"/>
      <w:r w:rsidR="00D4160E" w:rsidRPr="00D4160E">
        <w:rPr>
          <w:szCs w:val="20"/>
        </w:rPr>
        <w:t>.</w:t>
      </w:r>
      <w:r w:rsidR="00D4160E" w:rsidRPr="00D4160E">
        <w:rPr>
          <w:szCs w:val="20"/>
        </w:rPr>
        <w:t xml:space="preserve"> </w:t>
      </w:r>
      <w:r w:rsidRPr="008E3A33">
        <w:rPr>
          <w:szCs w:val="20"/>
        </w:rPr>
        <w:t>____________________________________________________</w:t>
      </w:r>
    </w:p>
    <w:p w14:paraId="2238D491" w14:textId="77777777" w:rsidR="00E30C33" w:rsidRPr="008E3A33" w:rsidRDefault="00000000">
      <w:pPr>
        <w:pStyle w:val="Ttulo1"/>
        <w:rPr>
          <w:color w:val="auto"/>
          <w:sz w:val="20"/>
          <w:szCs w:val="20"/>
        </w:rPr>
      </w:pPr>
      <w:r w:rsidRPr="008E3A33">
        <w:rPr>
          <w:color w:val="auto"/>
          <w:sz w:val="20"/>
          <w:szCs w:val="20"/>
        </w:rPr>
        <w:t>Resultado esperado</w:t>
      </w:r>
    </w:p>
    <w:p w14:paraId="793F7B24" w14:textId="77777777" w:rsidR="00E30C33" w:rsidRPr="008E3A33" w:rsidRDefault="00000000">
      <w:pPr>
        <w:rPr>
          <w:szCs w:val="20"/>
        </w:rPr>
      </w:pPr>
      <w:r w:rsidRPr="008E3A33">
        <w:rPr>
          <w:szCs w:val="20"/>
        </w:rPr>
        <w:t xml:space="preserve">El aprendiz debe ser capaz de leer el código y explicar la ruta de los datos: Propietario → </w:t>
      </w:r>
      <w:proofErr w:type="gramStart"/>
      <w:r w:rsidRPr="008E3A33">
        <w:rPr>
          <w:szCs w:val="20"/>
        </w:rPr>
        <w:t>mascotas[</w:t>
      </w:r>
      <w:proofErr w:type="gramEnd"/>
      <w:r w:rsidRPr="008E3A33">
        <w:rPr>
          <w:szCs w:val="20"/>
        </w:rPr>
        <w:t xml:space="preserve">] → </w:t>
      </w:r>
      <w:proofErr w:type="gramStart"/>
      <w:r w:rsidRPr="008E3A33">
        <w:rPr>
          <w:szCs w:val="20"/>
        </w:rPr>
        <w:t>mascotas[</w:t>
      </w:r>
      <w:proofErr w:type="gramEnd"/>
      <w:r w:rsidRPr="008E3A33">
        <w:rPr>
          <w:szCs w:val="20"/>
        </w:rPr>
        <w:t xml:space="preserve">0] → nombre; y posteriormente Propietario → </w:t>
      </w:r>
      <w:proofErr w:type="gramStart"/>
      <w:r w:rsidRPr="008E3A33">
        <w:rPr>
          <w:szCs w:val="20"/>
        </w:rPr>
        <w:t>mascotas[</w:t>
      </w:r>
      <w:proofErr w:type="gramEnd"/>
      <w:r w:rsidRPr="008E3A33">
        <w:rPr>
          <w:szCs w:val="20"/>
        </w:rPr>
        <w:t xml:space="preserve">0] → </w:t>
      </w:r>
      <w:proofErr w:type="gramStart"/>
      <w:r w:rsidRPr="008E3A33">
        <w:rPr>
          <w:szCs w:val="20"/>
        </w:rPr>
        <w:t>atenciones[</w:t>
      </w:r>
      <w:proofErr w:type="gramEnd"/>
      <w:r w:rsidRPr="008E3A33">
        <w:rPr>
          <w:szCs w:val="20"/>
        </w:rPr>
        <w:t xml:space="preserve">] → </w:t>
      </w:r>
      <w:proofErr w:type="gramStart"/>
      <w:r w:rsidRPr="008E3A33">
        <w:rPr>
          <w:szCs w:val="20"/>
        </w:rPr>
        <w:t>atenciones[</w:t>
      </w:r>
      <w:proofErr w:type="gramEnd"/>
      <w:r w:rsidRPr="008E3A33">
        <w:rPr>
          <w:szCs w:val="20"/>
        </w:rPr>
        <w:t>0] → diagnóstico.</w:t>
      </w:r>
    </w:p>
    <w:sectPr w:rsidR="00E30C33" w:rsidRPr="008E3A33" w:rsidSect="00D4160E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874856">
    <w:abstractNumId w:val="8"/>
  </w:num>
  <w:num w:numId="2" w16cid:durableId="1410468628">
    <w:abstractNumId w:val="6"/>
  </w:num>
  <w:num w:numId="3" w16cid:durableId="1472281911">
    <w:abstractNumId w:val="5"/>
  </w:num>
  <w:num w:numId="4" w16cid:durableId="1617564353">
    <w:abstractNumId w:val="4"/>
  </w:num>
  <w:num w:numId="5" w16cid:durableId="1295523422">
    <w:abstractNumId w:val="7"/>
  </w:num>
  <w:num w:numId="6" w16cid:durableId="1539050720">
    <w:abstractNumId w:val="3"/>
  </w:num>
  <w:num w:numId="7" w16cid:durableId="1514996993">
    <w:abstractNumId w:val="2"/>
  </w:num>
  <w:num w:numId="8" w16cid:durableId="1262450246">
    <w:abstractNumId w:val="1"/>
  </w:num>
  <w:num w:numId="9" w16cid:durableId="183409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FD0"/>
    <w:rsid w:val="0015074B"/>
    <w:rsid w:val="001C1BE9"/>
    <w:rsid w:val="0029639D"/>
    <w:rsid w:val="00326F90"/>
    <w:rsid w:val="004264A7"/>
    <w:rsid w:val="008E3A33"/>
    <w:rsid w:val="00AA1D8D"/>
    <w:rsid w:val="00B47730"/>
    <w:rsid w:val="00CB0664"/>
    <w:rsid w:val="00D4160E"/>
    <w:rsid w:val="00DD3F5E"/>
    <w:rsid w:val="00DE475C"/>
    <w:rsid w:val="00E30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0731D"/>
  <w14:defaultImageDpi w14:val="300"/>
  <w15:docId w15:val="{47FD370C-5E8C-4857-88D6-02E719E3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D41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1580</Words>
  <Characters>8691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actividad-comprender y completar codigo en javascript</dc:title>
  <dc:subject>Instructora :Alexandra Muñoz</dc:subject>
  <dc:creator>Aprendiz :Danna Jeraldin Sandoval</dc:creator>
  <cp:keywords/>
  <dc:description>generated by python-docx</dc:description>
  <cp:lastModifiedBy>Software Jornada Mañana</cp:lastModifiedBy>
  <cp:revision>2</cp:revision>
  <dcterms:created xsi:type="dcterms:W3CDTF">2026-09-11T17:02:00Z</dcterms:created>
  <dcterms:modified xsi:type="dcterms:W3CDTF">2026-09-11T17:02:00Z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2026-09-11T16:02:02Z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f97facda-b664-4a44-9fd1-3e95fb55f678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